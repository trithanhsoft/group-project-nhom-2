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0A4A" w14:textId="77777777" w:rsidR="004546C8" w:rsidRDefault="00000000">
      <w:pPr>
        <w:pStyle w:val="Title"/>
      </w:pPr>
      <w:r>
        <w:t>PROJECT OVERVIEW: FEATURES AND OBJECTIVES</w:t>
      </w:r>
    </w:p>
    <w:p w14:paraId="30FAAD66" w14:textId="77777777" w:rsidR="004546C8" w:rsidRDefault="00000000">
      <w:r>
        <w:t>Project Name: Hotel Service &amp; Reservation Management System</w:t>
      </w:r>
    </w:p>
    <w:p w14:paraId="1BDAE6EB" w14:textId="77777777" w:rsidR="004546C8" w:rsidRDefault="00000000">
      <w:r>
        <w:t>Abbreviation: HSRM</w:t>
      </w:r>
    </w:p>
    <w:p w14:paraId="37D97613" w14:textId="77777777" w:rsidR="004546C8" w:rsidRDefault="00000000">
      <w:r>
        <w:t>Class: SE20A05</w:t>
      </w:r>
    </w:p>
    <w:p w14:paraId="2C93934A" w14:textId="77777777" w:rsidR="004546C8" w:rsidRDefault="00000000">
      <w:r>
        <w:t>Major: Software Engineering</w:t>
      </w:r>
    </w:p>
    <w:p w14:paraId="3486564D" w14:textId="3C858CBF" w:rsidR="004546C8" w:rsidRDefault="00000000">
      <w:r>
        <w:t xml:space="preserve">Group: </w:t>
      </w:r>
      <w:r w:rsidR="00A0363C">
        <w:t>2</w:t>
      </w:r>
    </w:p>
    <w:p w14:paraId="20A98857" w14:textId="77777777" w:rsidR="004546C8" w:rsidRDefault="00000000">
      <w:r>
        <w:t>____________________________________________________________</w:t>
      </w:r>
    </w:p>
    <w:p w14:paraId="22E02635" w14:textId="77777777" w:rsidR="004546C8" w:rsidRDefault="00000000">
      <w:pPr>
        <w:pStyle w:val="Heading1"/>
      </w:pPr>
      <w:r>
        <w:t>1. Problem Statement and Project Objectives</w:t>
      </w:r>
    </w:p>
    <w:p w14:paraId="0C26865D" w14:textId="77777777" w:rsidR="004546C8" w:rsidRDefault="00000000">
      <w:pPr>
        <w:pStyle w:val="Heading2"/>
      </w:pPr>
      <w:r>
        <w:t>1.1 Background and Context</w:t>
      </w:r>
    </w:p>
    <w:p w14:paraId="3CFD5FB9" w14:textId="77777777" w:rsidR="004546C8" w:rsidRDefault="00000000">
      <w:r>
        <w:t>The hospitality industry increasingly requires integrated digital solutions to improve guest experience and operational efficiency. Many hotels still rely on disconnected systems and manual coordination between reception, housekeeping, kitchen, maintenance, and accounting departments.</w:t>
      </w:r>
      <w:r>
        <w:br/>
      </w:r>
      <w:r>
        <w:br/>
        <w:t>Guests often experience delays during reservation, check-in, service ordering, and checkout processes. Receptionists spend significant time manually entering guest information and coordinating with multiple departments. Service teams face communication delays, while management lacks centralized reporting and operational visibility.</w:t>
      </w:r>
      <w:r>
        <w:br/>
      </w:r>
      <w:r>
        <w:br/>
        <w:t>These challenges create inefficiencies, increase operational costs, and negatively impact customer satisfaction. Therefore, hotels require a centralized platform capable of managing the complete guest lifecycle while supporting real-time collaboration across departments.</w:t>
      </w:r>
    </w:p>
    <w:p w14:paraId="5F4E100D" w14:textId="77777777" w:rsidR="004546C8" w:rsidRDefault="00000000">
      <w:pPr>
        <w:pStyle w:val="Heading2"/>
      </w:pPr>
      <w:r>
        <w:t>1.2 System Objectives</w:t>
      </w:r>
    </w:p>
    <w:p w14:paraId="50CAA660" w14:textId="77777777" w:rsidR="004546C8" w:rsidRDefault="00000000">
      <w:pPr>
        <w:pStyle w:val="ListBullet"/>
      </w:pPr>
      <w:r>
        <w:t>Digital Transformation: Centralize hotel operations into a unified platform.</w:t>
      </w:r>
    </w:p>
    <w:p w14:paraId="095DA10C" w14:textId="77777777" w:rsidR="004546C8" w:rsidRDefault="00000000">
      <w:pPr>
        <w:pStyle w:val="ListBullet"/>
      </w:pPr>
      <w:r>
        <w:t>Reservation Automation: Manage room availability and bookings in real time.</w:t>
      </w:r>
    </w:p>
    <w:p w14:paraId="67F7F99C" w14:textId="77777777" w:rsidR="004546C8" w:rsidRDefault="00000000">
      <w:pPr>
        <w:pStyle w:val="ListBullet"/>
      </w:pPr>
      <w:r>
        <w:t>AI-Assisted Check-in: OCR extraction from ID cards and passports.</w:t>
      </w:r>
    </w:p>
    <w:p w14:paraId="2F2FD4FA" w14:textId="77777777" w:rsidR="004546C8" w:rsidRDefault="00000000">
      <w:pPr>
        <w:pStyle w:val="ListBullet"/>
      </w:pPr>
      <w:r>
        <w:t>Real-Time Service Coordination using Socket.io.</w:t>
      </w:r>
    </w:p>
    <w:p w14:paraId="590A4599" w14:textId="77777777" w:rsidR="004546C8" w:rsidRDefault="00000000">
      <w:pPr>
        <w:pStyle w:val="ListBullet"/>
      </w:pPr>
      <w:r>
        <w:t>Automated Billing and Invoice Generation.</w:t>
      </w:r>
    </w:p>
    <w:p w14:paraId="7A1CE30F" w14:textId="77777777" w:rsidR="004546C8" w:rsidRDefault="00000000">
      <w:pPr>
        <w:pStyle w:val="ListBullet"/>
      </w:pPr>
      <w:r>
        <w:t>Operational Transparency through Audit Logs.</w:t>
      </w:r>
    </w:p>
    <w:p w14:paraId="413FA68B" w14:textId="77777777" w:rsidR="004546C8" w:rsidRDefault="00000000">
      <w:pPr>
        <w:pStyle w:val="ListBullet"/>
      </w:pPr>
      <w:r>
        <w:t>Room Lifecycle and Maintenance Management.</w:t>
      </w:r>
    </w:p>
    <w:p w14:paraId="41E4F225" w14:textId="77777777" w:rsidR="004546C8" w:rsidRDefault="00000000">
      <w:pPr>
        <w:pStyle w:val="Heading1"/>
      </w:pPr>
      <w:r>
        <w:lastRenderedPageBreak/>
        <w:t>2. Comprehensive Functional Analysis by User Roles</w:t>
      </w:r>
    </w:p>
    <w:tbl>
      <w:tblPr>
        <w:tblW w:w="0" w:type="auto"/>
        <w:tblLook w:val="04A0" w:firstRow="1" w:lastRow="0" w:firstColumn="1" w:lastColumn="0" w:noHBand="0" w:noVBand="1"/>
      </w:tblPr>
      <w:tblGrid>
        <w:gridCol w:w="1483"/>
        <w:gridCol w:w="1009"/>
        <w:gridCol w:w="1392"/>
        <w:gridCol w:w="1097"/>
        <w:gridCol w:w="1553"/>
        <w:gridCol w:w="1245"/>
        <w:gridCol w:w="1077"/>
      </w:tblGrid>
      <w:tr w:rsidR="004546C8" w14:paraId="4681F201" w14:textId="77777777">
        <w:tc>
          <w:tcPr>
            <w:tcW w:w="1234" w:type="dxa"/>
          </w:tcPr>
          <w:p w14:paraId="072A5282" w14:textId="77777777" w:rsidR="004546C8" w:rsidRDefault="00000000">
            <w:r>
              <w:t>Functional Module</w:t>
            </w:r>
          </w:p>
        </w:tc>
        <w:tc>
          <w:tcPr>
            <w:tcW w:w="1234" w:type="dxa"/>
          </w:tcPr>
          <w:p w14:paraId="7DABE943" w14:textId="77777777" w:rsidR="004546C8" w:rsidRDefault="00000000">
            <w:r>
              <w:t>Guest</w:t>
            </w:r>
          </w:p>
        </w:tc>
        <w:tc>
          <w:tcPr>
            <w:tcW w:w="1234" w:type="dxa"/>
          </w:tcPr>
          <w:p w14:paraId="4720BDB4" w14:textId="77777777" w:rsidR="004546C8" w:rsidRDefault="00000000">
            <w:r>
              <w:t>Receptionist</w:t>
            </w:r>
          </w:p>
        </w:tc>
        <w:tc>
          <w:tcPr>
            <w:tcW w:w="1234" w:type="dxa"/>
          </w:tcPr>
          <w:p w14:paraId="4E1A80BA" w14:textId="77777777" w:rsidR="004546C8" w:rsidRDefault="00000000">
            <w:r>
              <w:t>Kitchen</w:t>
            </w:r>
          </w:p>
        </w:tc>
        <w:tc>
          <w:tcPr>
            <w:tcW w:w="1234" w:type="dxa"/>
          </w:tcPr>
          <w:p w14:paraId="69C92D58" w14:textId="77777777" w:rsidR="004546C8" w:rsidRDefault="00000000">
            <w:r>
              <w:t>Housekeeping</w:t>
            </w:r>
          </w:p>
        </w:tc>
        <w:tc>
          <w:tcPr>
            <w:tcW w:w="1234" w:type="dxa"/>
          </w:tcPr>
          <w:p w14:paraId="65DD77A3" w14:textId="77777777" w:rsidR="004546C8" w:rsidRDefault="00000000">
            <w:r>
              <w:t>Technician</w:t>
            </w:r>
          </w:p>
        </w:tc>
        <w:tc>
          <w:tcPr>
            <w:tcW w:w="1234" w:type="dxa"/>
          </w:tcPr>
          <w:p w14:paraId="7C438CEA" w14:textId="77777777" w:rsidR="004546C8" w:rsidRDefault="00000000">
            <w:r>
              <w:t>System Admin</w:t>
            </w:r>
          </w:p>
        </w:tc>
      </w:tr>
      <w:tr w:rsidR="004546C8" w14:paraId="1964BD6F" w14:textId="77777777">
        <w:tc>
          <w:tcPr>
            <w:tcW w:w="1234" w:type="dxa"/>
          </w:tcPr>
          <w:p w14:paraId="022DFA17" w14:textId="77777777" w:rsidR="004546C8" w:rsidRDefault="00000000">
            <w:r>
              <w:t>Reservation Management</w:t>
            </w:r>
          </w:p>
        </w:tc>
        <w:tc>
          <w:tcPr>
            <w:tcW w:w="1234" w:type="dxa"/>
          </w:tcPr>
          <w:p w14:paraId="38E00325" w14:textId="77777777" w:rsidR="004546C8" w:rsidRDefault="00000000">
            <w:r>
              <w:t>X</w:t>
            </w:r>
          </w:p>
        </w:tc>
        <w:tc>
          <w:tcPr>
            <w:tcW w:w="1234" w:type="dxa"/>
          </w:tcPr>
          <w:p w14:paraId="04E58487" w14:textId="77777777" w:rsidR="004546C8" w:rsidRDefault="00000000">
            <w:r>
              <w:t>X</w:t>
            </w:r>
          </w:p>
        </w:tc>
        <w:tc>
          <w:tcPr>
            <w:tcW w:w="1234" w:type="dxa"/>
          </w:tcPr>
          <w:p w14:paraId="7419F09A" w14:textId="77777777" w:rsidR="004546C8" w:rsidRDefault="004546C8"/>
        </w:tc>
        <w:tc>
          <w:tcPr>
            <w:tcW w:w="1234" w:type="dxa"/>
          </w:tcPr>
          <w:p w14:paraId="223041AD" w14:textId="77777777" w:rsidR="004546C8" w:rsidRDefault="004546C8"/>
        </w:tc>
        <w:tc>
          <w:tcPr>
            <w:tcW w:w="1234" w:type="dxa"/>
          </w:tcPr>
          <w:p w14:paraId="30545BE5" w14:textId="77777777" w:rsidR="004546C8" w:rsidRDefault="004546C8"/>
        </w:tc>
        <w:tc>
          <w:tcPr>
            <w:tcW w:w="1234" w:type="dxa"/>
          </w:tcPr>
          <w:p w14:paraId="2F563610" w14:textId="77777777" w:rsidR="004546C8" w:rsidRDefault="004546C8"/>
        </w:tc>
      </w:tr>
      <w:tr w:rsidR="004546C8" w14:paraId="5D841562" w14:textId="77777777">
        <w:tc>
          <w:tcPr>
            <w:tcW w:w="1234" w:type="dxa"/>
          </w:tcPr>
          <w:p w14:paraId="48C418F3" w14:textId="77777777" w:rsidR="004546C8" w:rsidRDefault="00000000">
            <w:r>
              <w:t>Check-in &amp; Check-out</w:t>
            </w:r>
          </w:p>
        </w:tc>
        <w:tc>
          <w:tcPr>
            <w:tcW w:w="1234" w:type="dxa"/>
          </w:tcPr>
          <w:p w14:paraId="25FE0303" w14:textId="77777777" w:rsidR="004546C8" w:rsidRDefault="004546C8"/>
        </w:tc>
        <w:tc>
          <w:tcPr>
            <w:tcW w:w="1234" w:type="dxa"/>
          </w:tcPr>
          <w:p w14:paraId="1CC650AD" w14:textId="77777777" w:rsidR="004546C8" w:rsidRDefault="00000000">
            <w:r>
              <w:t>X</w:t>
            </w:r>
          </w:p>
        </w:tc>
        <w:tc>
          <w:tcPr>
            <w:tcW w:w="1234" w:type="dxa"/>
          </w:tcPr>
          <w:p w14:paraId="7F11B45E" w14:textId="77777777" w:rsidR="004546C8" w:rsidRDefault="004546C8"/>
        </w:tc>
        <w:tc>
          <w:tcPr>
            <w:tcW w:w="1234" w:type="dxa"/>
          </w:tcPr>
          <w:p w14:paraId="65416AD7" w14:textId="77777777" w:rsidR="004546C8" w:rsidRDefault="004546C8"/>
        </w:tc>
        <w:tc>
          <w:tcPr>
            <w:tcW w:w="1234" w:type="dxa"/>
          </w:tcPr>
          <w:p w14:paraId="19AC9B24" w14:textId="77777777" w:rsidR="004546C8" w:rsidRDefault="004546C8"/>
        </w:tc>
        <w:tc>
          <w:tcPr>
            <w:tcW w:w="1234" w:type="dxa"/>
          </w:tcPr>
          <w:p w14:paraId="0DC8702D" w14:textId="77777777" w:rsidR="004546C8" w:rsidRDefault="004546C8"/>
        </w:tc>
      </w:tr>
      <w:tr w:rsidR="004546C8" w14:paraId="3DCC0FAF" w14:textId="77777777">
        <w:tc>
          <w:tcPr>
            <w:tcW w:w="1234" w:type="dxa"/>
          </w:tcPr>
          <w:p w14:paraId="2F3542CB" w14:textId="77777777" w:rsidR="004546C8" w:rsidRDefault="00000000">
            <w:r>
              <w:t>OCR Guest Identification</w:t>
            </w:r>
          </w:p>
        </w:tc>
        <w:tc>
          <w:tcPr>
            <w:tcW w:w="1234" w:type="dxa"/>
          </w:tcPr>
          <w:p w14:paraId="295038B2" w14:textId="77777777" w:rsidR="004546C8" w:rsidRDefault="004546C8"/>
        </w:tc>
        <w:tc>
          <w:tcPr>
            <w:tcW w:w="1234" w:type="dxa"/>
          </w:tcPr>
          <w:p w14:paraId="059BBB11" w14:textId="77777777" w:rsidR="004546C8" w:rsidRDefault="00000000">
            <w:r>
              <w:t>X</w:t>
            </w:r>
          </w:p>
        </w:tc>
        <w:tc>
          <w:tcPr>
            <w:tcW w:w="1234" w:type="dxa"/>
          </w:tcPr>
          <w:p w14:paraId="426429B5" w14:textId="77777777" w:rsidR="004546C8" w:rsidRDefault="004546C8"/>
        </w:tc>
        <w:tc>
          <w:tcPr>
            <w:tcW w:w="1234" w:type="dxa"/>
          </w:tcPr>
          <w:p w14:paraId="17A0D6E1" w14:textId="77777777" w:rsidR="004546C8" w:rsidRDefault="004546C8"/>
        </w:tc>
        <w:tc>
          <w:tcPr>
            <w:tcW w:w="1234" w:type="dxa"/>
          </w:tcPr>
          <w:p w14:paraId="10602C37" w14:textId="77777777" w:rsidR="004546C8" w:rsidRDefault="004546C8"/>
        </w:tc>
        <w:tc>
          <w:tcPr>
            <w:tcW w:w="1234" w:type="dxa"/>
          </w:tcPr>
          <w:p w14:paraId="548CEF7A" w14:textId="77777777" w:rsidR="004546C8" w:rsidRDefault="004546C8"/>
        </w:tc>
      </w:tr>
      <w:tr w:rsidR="004546C8" w14:paraId="482D9FD8" w14:textId="77777777">
        <w:tc>
          <w:tcPr>
            <w:tcW w:w="1234" w:type="dxa"/>
          </w:tcPr>
          <w:p w14:paraId="588289C9" w14:textId="77777777" w:rsidR="004546C8" w:rsidRDefault="00000000">
            <w:r>
              <w:t>Service Ordering</w:t>
            </w:r>
          </w:p>
        </w:tc>
        <w:tc>
          <w:tcPr>
            <w:tcW w:w="1234" w:type="dxa"/>
          </w:tcPr>
          <w:p w14:paraId="22ECBC5D" w14:textId="77777777" w:rsidR="004546C8" w:rsidRDefault="00000000">
            <w:r>
              <w:t>X</w:t>
            </w:r>
          </w:p>
        </w:tc>
        <w:tc>
          <w:tcPr>
            <w:tcW w:w="1234" w:type="dxa"/>
          </w:tcPr>
          <w:p w14:paraId="6F02F52D" w14:textId="77777777" w:rsidR="004546C8" w:rsidRDefault="00000000">
            <w:r>
              <w:t>X</w:t>
            </w:r>
          </w:p>
        </w:tc>
        <w:tc>
          <w:tcPr>
            <w:tcW w:w="1234" w:type="dxa"/>
          </w:tcPr>
          <w:p w14:paraId="5F84C4CB" w14:textId="77777777" w:rsidR="004546C8" w:rsidRDefault="00000000">
            <w:r>
              <w:t>X</w:t>
            </w:r>
          </w:p>
        </w:tc>
        <w:tc>
          <w:tcPr>
            <w:tcW w:w="1234" w:type="dxa"/>
          </w:tcPr>
          <w:p w14:paraId="037E8CEC" w14:textId="77777777" w:rsidR="004546C8" w:rsidRDefault="004546C8"/>
        </w:tc>
        <w:tc>
          <w:tcPr>
            <w:tcW w:w="1234" w:type="dxa"/>
          </w:tcPr>
          <w:p w14:paraId="28F0DFCD" w14:textId="77777777" w:rsidR="004546C8" w:rsidRDefault="004546C8"/>
        </w:tc>
        <w:tc>
          <w:tcPr>
            <w:tcW w:w="1234" w:type="dxa"/>
          </w:tcPr>
          <w:p w14:paraId="3BC67970" w14:textId="77777777" w:rsidR="004546C8" w:rsidRDefault="004546C8"/>
        </w:tc>
      </w:tr>
      <w:tr w:rsidR="004546C8" w14:paraId="61C79BF5" w14:textId="77777777">
        <w:tc>
          <w:tcPr>
            <w:tcW w:w="1234" w:type="dxa"/>
          </w:tcPr>
          <w:p w14:paraId="1959F95D" w14:textId="77777777" w:rsidR="004546C8" w:rsidRDefault="00000000">
            <w:r>
              <w:t>Room Status Management</w:t>
            </w:r>
          </w:p>
        </w:tc>
        <w:tc>
          <w:tcPr>
            <w:tcW w:w="1234" w:type="dxa"/>
          </w:tcPr>
          <w:p w14:paraId="2BC01ABC" w14:textId="77777777" w:rsidR="004546C8" w:rsidRDefault="004546C8"/>
        </w:tc>
        <w:tc>
          <w:tcPr>
            <w:tcW w:w="1234" w:type="dxa"/>
          </w:tcPr>
          <w:p w14:paraId="03CE6FBF" w14:textId="77777777" w:rsidR="004546C8" w:rsidRDefault="00000000">
            <w:r>
              <w:t>X</w:t>
            </w:r>
          </w:p>
        </w:tc>
        <w:tc>
          <w:tcPr>
            <w:tcW w:w="1234" w:type="dxa"/>
          </w:tcPr>
          <w:p w14:paraId="21A1B6E0" w14:textId="77777777" w:rsidR="004546C8" w:rsidRDefault="004546C8"/>
        </w:tc>
        <w:tc>
          <w:tcPr>
            <w:tcW w:w="1234" w:type="dxa"/>
          </w:tcPr>
          <w:p w14:paraId="53F16399" w14:textId="77777777" w:rsidR="004546C8" w:rsidRDefault="00000000">
            <w:r>
              <w:t>X</w:t>
            </w:r>
          </w:p>
        </w:tc>
        <w:tc>
          <w:tcPr>
            <w:tcW w:w="1234" w:type="dxa"/>
          </w:tcPr>
          <w:p w14:paraId="6E86D592" w14:textId="77777777" w:rsidR="004546C8" w:rsidRDefault="00000000">
            <w:r>
              <w:t>X</w:t>
            </w:r>
          </w:p>
        </w:tc>
        <w:tc>
          <w:tcPr>
            <w:tcW w:w="1234" w:type="dxa"/>
          </w:tcPr>
          <w:p w14:paraId="45BC3EF2" w14:textId="77777777" w:rsidR="004546C8" w:rsidRDefault="004546C8"/>
        </w:tc>
      </w:tr>
      <w:tr w:rsidR="004546C8" w14:paraId="461F3DD4" w14:textId="77777777">
        <w:tc>
          <w:tcPr>
            <w:tcW w:w="1234" w:type="dxa"/>
          </w:tcPr>
          <w:p w14:paraId="41B7023C" w14:textId="77777777" w:rsidR="004546C8" w:rsidRDefault="00000000">
            <w:r>
              <w:t>Maintenance Management</w:t>
            </w:r>
          </w:p>
        </w:tc>
        <w:tc>
          <w:tcPr>
            <w:tcW w:w="1234" w:type="dxa"/>
          </w:tcPr>
          <w:p w14:paraId="24DD97C8" w14:textId="77777777" w:rsidR="004546C8" w:rsidRDefault="004546C8"/>
        </w:tc>
        <w:tc>
          <w:tcPr>
            <w:tcW w:w="1234" w:type="dxa"/>
          </w:tcPr>
          <w:p w14:paraId="6414A148" w14:textId="77777777" w:rsidR="004546C8" w:rsidRDefault="004546C8"/>
        </w:tc>
        <w:tc>
          <w:tcPr>
            <w:tcW w:w="1234" w:type="dxa"/>
          </w:tcPr>
          <w:p w14:paraId="067C27E4" w14:textId="77777777" w:rsidR="004546C8" w:rsidRDefault="004546C8"/>
        </w:tc>
        <w:tc>
          <w:tcPr>
            <w:tcW w:w="1234" w:type="dxa"/>
          </w:tcPr>
          <w:p w14:paraId="64131C69" w14:textId="77777777" w:rsidR="004546C8" w:rsidRDefault="00000000">
            <w:r>
              <w:t>X</w:t>
            </w:r>
          </w:p>
        </w:tc>
        <w:tc>
          <w:tcPr>
            <w:tcW w:w="1234" w:type="dxa"/>
          </w:tcPr>
          <w:p w14:paraId="4C35C607" w14:textId="77777777" w:rsidR="004546C8" w:rsidRDefault="00000000">
            <w:r>
              <w:t>X</w:t>
            </w:r>
          </w:p>
        </w:tc>
        <w:tc>
          <w:tcPr>
            <w:tcW w:w="1234" w:type="dxa"/>
          </w:tcPr>
          <w:p w14:paraId="45FAEB3C" w14:textId="77777777" w:rsidR="004546C8" w:rsidRDefault="004546C8"/>
        </w:tc>
      </w:tr>
      <w:tr w:rsidR="004546C8" w14:paraId="245C1ECD" w14:textId="77777777">
        <w:tc>
          <w:tcPr>
            <w:tcW w:w="1234" w:type="dxa"/>
          </w:tcPr>
          <w:p w14:paraId="3793D079" w14:textId="77777777" w:rsidR="004546C8" w:rsidRDefault="00000000">
            <w:r>
              <w:t>Billing &amp; Invoice</w:t>
            </w:r>
          </w:p>
        </w:tc>
        <w:tc>
          <w:tcPr>
            <w:tcW w:w="1234" w:type="dxa"/>
          </w:tcPr>
          <w:p w14:paraId="3CB17F5C" w14:textId="77777777" w:rsidR="004546C8" w:rsidRDefault="004546C8"/>
        </w:tc>
        <w:tc>
          <w:tcPr>
            <w:tcW w:w="1234" w:type="dxa"/>
          </w:tcPr>
          <w:p w14:paraId="006FB841" w14:textId="77777777" w:rsidR="004546C8" w:rsidRDefault="00000000">
            <w:r>
              <w:t>X</w:t>
            </w:r>
          </w:p>
        </w:tc>
        <w:tc>
          <w:tcPr>
            <w:tcW w:w="1234" w:type="dxa"/>
          </w:tcPr>
          <w:p w14:paraId="58FC4232" w14:textId="77777777" w:rsidR="004546C8" w:rsidRDefault="004546C8"/>
        </w:tc>
        <w:tc>
          <w:tcPr>
            <w:tcW w:w="1234" w:type="dxa"/>
          </w:tcPr>
          <w:p w14:paraId="608454ED" w14:textId="77777777" w:rsidR="004546C8" w:rsidRDefault="004546C8"/>
        </w:tc>
        <w:tc>
          <w:tcPr>
            <w:tcW w:w="1234" w:type="dxa"/>
          </w:tcPr>
          <w:p w14:paraId="4FBAE874" w14:textId="77777777" w:rsidR="004546C8" w:rsidRDefault="004546C8"/>
        </w:tc>
        <w:tc>
          <w:tcPr>
            <w:tcW w:w="1234" w:type="dxa"/>
          </w:tcPr>
          <w:p w14:paraId="50749A9B" w14:textId="77777777" w:rsidR="004546C8" w:rsidRDefault="004546C8"/>
        </w:tc>
      </w:tr>
      <w:tr w:rsidR="004546C8" w14:paraId="0E808BA0" w14:textId="77777777">
        <w:tc>
          <w:tcPr>
            <w:tcW w:w="1234" w:type="dxa"/>
          </w:tcPr>
          <w:p w14:paraId="7D1666ED" w14:textId="77777777" w:rsidR="004546C8" w:rsidRDefault="00000000">
            <w:r>
              <w:t>Reporting &amp; Analytics</w:t>
            </w:r>
          </w:p>
        </w:tc>
        <w:tc>
          <w:tcPr>
            <w:tcW w:w="1234" w:type="dxa"/>
          </w:tcPr>
          <w:p w14:paraId="5F7784BD" w14:textId="77777777" w:rsidR="004546C8" w:rsidRDefault="004546C8"/>
        </w:tc>
        <w:tc>
          <w:tcPr>
            <w:tcW w:w="1234" w:type="dxa"/>
          </w:tcPr>
          <w:p w14:paraId="072C1D35" w14:textId="77777777" w:rsidR="004546C8" w:rsidRDefault="004546C8"/>
        </w:tc>
        <w:tc>
          <w:tcPr>
            <w:tcW w:w="1234" w:type="dxa"/>
          </w:tcPr>
          <w:p w14:paraId="426925DD" w14:textId="77777777" w:rsidR="004546C8" w:rsidRDefault="004546C8"/>
        </w:tc>
        <w:tc>
          <w:tcPr>
            <w:tcW w:w="1234" w:type="dxa"/>
          </w:tcPr>
          <w:p w14:paraId="56DE5E2F" w14:textId="77777777" w:rsidR="004546C8" w:rsidRDefault="004546C8"/>
        </w:tc>
        <w:tc>
          <w:tcPr>
            <w:tcW w:w="1234" w:type="dxa"/>
          </w:tcPr>
          <w:p w14:paraId="2BD0152E" w14:textId="77777777" w:rsidR="004546C8" w:rsidRDefault="004546C8"/>
        </w:tc>
        <w:tc>
          <w:tcPr>
            <w:tcW w:w="1234" w:type="dxa"/>
          </w:tcPr>
          <w:p w14:paraId="68C952F6" w14:textId="77777777" w:rsidR="004546C8" w:rsidRDefault="00000000">
            <w:r>
              <w:t>X</w:t>
            </w:r>
          </w:p>
        </w:tc>
      </w:tr>
      <w:tr w:rsidR="004546C8" w14:paraId="7904EE8B" w14:textId="77777777">
        <w:tc>
          <w:tcPr>
            <w:tcW w:w="1234" w:type="dxa"/>
          </w:tcPr>
          <w:p w14:paraId="74792DF2" w14:textId="77777777" w:rsidR="004546C8" w:rsidRDefault="00000000">
            <w:r>
              <w:t>User Management &amp; Audit Logs</w:t>
            </w:r>
          </w:p>
        </w:tc>
        <w:tc>
          <w:tcPr>
            <w:tcW w:w="1234" w:type="dxa"/>
          </w:tcPr>
          <w:p w14:paraId="67E49F4A" w14:textId="77777777" w:rsidR="004546C8" w:rsidRDefault="004546C8"/>
        </w:tc>
        <w:tc>
          <w:tcPr>
            <w:tcW w:w="1234" w:type="dxa"/>
          </w:tcPr>
          <w:p w14:paraId="48BFB5D2" w14:textId="77777777" w:rsidR="004546C8" w:rsidRDefault="004546C8"/>
        </w:tc>
        <w:tc>
          <w:tcPr>
            <w:tcW w:w="1234" w:type="dxa"/>
          </w:tcPr>
          <w:p w14:paraId="7DAF0E41" w14:textId="77777777" w:rsidR="004546C8" w:rsidRDefault="004546C8"/>
        </w:tc>
        <w:tc>
          <w:tcPr>
            <w:tcW w:w="1234" w:type="dxa"/>
          </w:tcPr>
          <w:p w14:paraId="3FC2D311" w14:textId="77777777" w:rsidR="004546C8" w:rsidRDefault="004546C8"/>
        </w:tc>
        <w:tc>
          <w:tcPr>
            <w:tcW w:w="1234" w:type="dxa"/>
          </w:tcPr>
          <w:p w14:paraId="30280BF8" w14:textId="77777777" w:rsidR="004546C8" w:rsidRDefault="004546C8"/>
        </w:tc>
        <w:tc>
          <w:tcPr>
            <w:tcW w:w="1234" w:type="dxa"/>
          </w:tcPr>
          <w:p w14:paraId="0B5FE5F0" w14:textId="77777777" w:rsidR="004546C8" w:rsidRDefault="00000000">
            <w:r>
              <w:t>X</w:t>
            </w:r>
          </w:p>
        </w:tc>
      </w:tr>
    </w:tbl>
    <w:p w14:paraId="4D4039D7" w14:textId="77777777" w:rsidR="004546C8" w:rsidRDefault="00000000">
      <w:pPr>
        <w:pStyle w:val="Heading2"/>
      </w:pPr>
      <w:r>
        <w:t>2.1 Guest Module</w:t>
      </w:r>
    </w:p>
    <w:p w14:paraId="33F7C3F3" w14:textId="77777777" w:rsidR="004546C8" w:rsidRDefault="00000000">
      <w:pPr>
        <w:pStyle w:val="ListBullet"/>
      </w:pPr>
      <w:r>
        <w:t>Online Reservation Management</w:t>
      </w:r>
    </w:p>
    <w:p w14:paraId="432508C2" w14:textId="77777777" w:rsidR="004546C8" w:rsidRDefault="00000000">
      <w:pPr>
        <w:pStyle w:val="ListBullet"/>
      </w:pPr>
      <w:r>
        <w:t>Reservation Tracking</w:t>
      </w:r>
    </w:p>
    <w:p w14:paraId="7ECDDF40" w14:textId="77777777" w:rsidR="004546C8" w:rsidRDefault="00000000">
      <w:pPr>
        <w:pStyle w:val="ListBullet"/>
      </w:pPr>
      <w:r>
        <w:t>Service Ordering Portal</w:t>
      </w:r>
    </w:p>
    <w:p w14:paraId="3AFAA637" w14:textId="77777777" w:rsidR="004546C8" w:rsidRDefault="00000000">
      <w:pPr>
        <w:pStyle w:val="ListBullet"/>
      </w:pPr>
      <w:r>
        <w:t>Real-Time Service Tracking</w:t>
      </w:r>
    </w:p>
    <w:p w14:paraId="3CC77182" w14:textId="77777777" w:rsidR="004546C8" w:rsidRDefault="00000000">
      <w:pPr>
        <w:pStyle w:val="ListBullet"/>
      </w:pPr>
      <w:r>
        <w:t>Invoice Review</w:t>
      </w:r>
    </w:p>
    <w:p w14:paraId="4A5A66C9" w14:textId="77777777" w:rsidR="004546C8" w:rsidRDefault="00000000">
      <w:pPr>
        <w:pStyle w:val="Heading2"/>
      </w:pPr>
      <w:r>
        <w:t>2.2 Receptionist Module</w:t>
      </w:r>
    </w:p>
    <w:p w14:paraId="09260FB4" w14:textId="77777777" w:rsidR="004546C8" w:rsidRDefault="00000000">
      <w:pPr>
        <w:pStyle w:val="ListBullet"/>
      </w:pPr>
      <w:r>
        <w:t>Reservation Administration</w:t>
      </w:r>
    </w:p>
    <w:p w14:paraId="14352856" w14:textId="77777777" w:rsidR="004546C8" w:rsidRDefault="00000000">
      <w:pPr>
        <w:pStyle w:val="ListBullet"/>
      </w:pPr>
      <w:r>
        <w:t>AI-Assisted Check-in</w:t>
      </w:r>
    </w:p>
    <w:p w14:paraId="56592AB5" w14:textId="77777777" w:rsidR="004546C8" w:rsidRDefault="00000000">
      <w:pPr>
        <w:pStyle w:val="ListBullet"/>
      </w:pPr>
      <w:r>
        <w:t>Room Assignment</w:t>
      </w:r>
    </w:p>
    <w:p w14:paraId="35C835D3" w14:textId="77777777" w:rsidR="004546C8" w:rsidRDefault="00000000">
      <w:pPr>
        <w:pStyle w:val="ListBullet"/>
      </w:pPr>
      <w:r>
        <w:t>Checkout Management</w:t>
      </w:r>
    </w:p>
    <w:p w14:paraId="5CC5B1D9" w14:textId="77777777" w:rsidR="004546C8" w:rsidRDefault="00000000">
      <w:pPr>
        <w:pStyle w:val="ListBullet"/>
      </w:pPr>
      <w:r>
        <w:t>Customer Support</w:t>
      </w:r>
    </w:p>
    <w:p w14:paraId="2744B5A3" w14:textId="77777777" w:rsidR="004546C8" w:rsidRDefault="00000000">
      <w:pPr>
        <w:pStyle w:val="Heading2"/>
      </w:pPr>
      <w:r>
        <w:lastRenderedPageBreak/>
        <w:t>2.3 Kitchen Staff Module</w:t>
      </w:r>
    </w:p>
    <w:p w14:paraId="11F905F6" w14:textId="77777777" w:rsidR="004546C8" w:rsidRDefault="00000000">
      <w:pPr>
        <w:pStyle w:val="ListBullet"/>
      </w:pPr>
      <w:r>
        <w:t>Order Reception</w:t>
      </w:r>
    </w:p>
    <w:p w14:paraId="19665662" w14:textId="77777777" w:rsidR="004546C8" w:rsidRDefault="00000000">
      <w:pPr>
        <w:pStyle w:val="ListBullet"/>
      </w:pPr>
      <w:r>
        <w:t>Order Processing</w:t>
      </w:r>
    </w:p>
    <w:p w14:paraId="060CA0EE" w14:textId="77777777" w:rsidR="004546C8" w:rsidRDefault="00000000">
      <w:pPr>
        <w:pStyle w:val="ListBullet"/>
      </w:pPr>
      <w:r>
        <w:t>Completion Notification</w:t>
      </w:r>
    </w:p>
    <w:p w14:paraId="2D868E33" w14:textId="77777777" w:rsidR="004546C8" w:rsidRDefault="00000000">
      <w:pPr>
        <w:pStyle w:val="ListBullet"/>
      </w:pPr>
      <w:r>
        <w:t>Operational Tracking</w:t>
      </w:r>
    </w:p>
    <w:p w14:paraId="1E09F5CC" w14:textId="77777777" w:rsidR="004546C8" w:rsidRDefault="00000000">
      <w:pPr>
        <w:pStyle w:val="Heading2"/>
      </w:pPr>
      <w:r>
        <w:t>2.4 Housekeeping Module</w:t>
      </w:r>
    </w:p>
    <w:p w14:paraId="7F276095" w14:textId="77777777" w:rsidR="004546C8" w:rsidRDefault="00000000">
      <w:pPr>
        <w:pStyle w:val="ListBullet"/>
      </w:pPr>
      <w:r>
        <w:t>Dirty Room Management</w:t>
      </w:r>
    </w:p>
    <w:p w14:paraId="24B12D4A" w14:textId="77777777" w:rsidR="004546C8" w:rsidRDefault="00000000">
      <w:pPr>
        <w:pStyle w:val="ListBullet"/>
      </w:pPr>
      <w:r>
        <w:t>Cleaning Workflow</w:t>
      </w:r>
    </w:p>
    <w:p w14:paraId="3C233EC8" w14:textId="77777777" w:rsidR="004546C8" w:rsidRDefault="00000000">
      <w:pPr>
        <w:pStyle w:val="ListBullet"/>
      </w:pPr>
      <w:r>
        <w:t>Room Inspection</w:t>
      </w:r>
    </w:p>
    <w:p w14:paraId="2F2C62C3" w14:textId="77777777" w:rsidR="004546C8" w:rsidRDefault="00000000">
      <w:pPr>
        <w:pStyle w:val="ListBullet"/>
      </w:pPr>
      <w:r>
        <w:t>Maintenance Reporting</w:t>
      </w:r>
    </w:p>
    <w:p w14:paraId="54D5A017" w14:textId="77777777" w:rsidR="004546C8" w:rsidRDefault="00000000">
      <w:pPr>
        <w:pStyle w:val="Heading2"/>
      </w:pPr>
      <w:r>
        <w:t>2.5 Technician Module</w:t>
      </w:r>
    </w:p>
    <w:p w14:paraId="226B769D" w14:textId="77777777" w:rsidR="004546C8" w:rsidRDefault="00000000">
      <w:pPr>
        <w:pStyle w:val="ListBullet"/>
      </w:pPr>
      <w:r>
        <w:t>Maintenance Request Management</w:t>
      </w:r>
    </w:p>
    <w:p w14:paraId="0FB219DD" w14:textId="77777777" w:rsidR="004546C8" w:rsidRDefault="00000000">
      <w:pPr>
        <w:pStyle w:val="ListBullet"/>
      </w:pPr>
      <w:r>
        <w:t>Repair Workflow</w:t>
      </w:r>
    </w:p>
    <w:p w14:paraId="3E96E8EF" w14:textId="77777777" w:rsidR="004546C8" w:rsidRDefault="00000000">
      <w:pPr>
        <w:pStyle w:val="ListBullet"/>
      </w:pPr>
      <w:r>
        <w:t>Room Isolation</w:t>
      </w:r>
    </w:p>
    <w:p w14:paraId="3E72F4C3" w14:textId="77777777" w:rsidR="004546C8" w:rsidRDefault="00000000">
      <w:pPr>
        <w:pStyle w:val="ListBullet"/>
      </w:pPr>
      <w:r>
        <w:t>Maintenance Reporting</w:t>
      </w:r>
    </w:p>
    <w:p w14:paraId="5B24B1CF" w14:textId="77777777" w:rsidR="004546C8" w:rsidRDefault="00000000">
      <w:pPr>
        <w:pStyle w:val="Heading2"/>
      </w:pPr>
      <w:r>
        <w:t>2.6 System Admin Module</w:t>
      </w:r>
    </w:p>
    <w:p w14:paraId="29C62B4A" w14:textId="77777777" w:rsidR="004546C8" w:rsidRDefault="00000000">
      <w:pPr>
        <w:pStyle w:val="ListBullet"/>
      </w:pPr>
      <w:r>
        <w:t>User Account Management</w:t>
      </w:r>
    </w:p>
    <w:p w14:paraId="32778E99" w14:textId="77777777" w:rsidR="004546C8" w:rsidRDefault="00000000">
      <w:pPr>
        <w:pStyle w:val="ListBullet"/>
      </w:pPr>
      <w:r>
        <w:t>Role Enforcement</w:t>
      </w:r>
    </w:p>
    <w:p w14:paraId="2FA65FD2" w14:textId="77777777" w:rsidR="004546C8" w:rsidRDefault="00000000">
      <w:pPr>
        <w:pStyle w:val="ListBullet"/>
      </w:pPr>
      <w:r>
        <w:t>Audit Log Management</w:t>
      </w:r>
    </w:p>
    <w:p w14:paraId="1CB6C5C5" w14:textId="77777777" w:rsidR="004546C8" w:rsidRDefault="00000000">
      <w:pPr>
        <w:pStyle w:val="ListBullet"/>
      </w:pPr>
      <w:r>
        <w:t>Dashboard &amp; Analytics</w:t>
      </w:r>
    </w:p>
    <w:p w14:paraId="2ACDDF2C" w14:textId="77777777" w:rsidR="004546C8" w:rsidRDefault="00000000">
      <w:pPr>
        <w:pStyle w:val="Heading1"/>
      </w:pPr>
      <w:r>
        <w:t>3. Artificial Intelligence (AI) Integration Plan</w:t>
      </w:r>
    </w:p>
    <w:p w14:paraId="36F77533" w14:textId="77777777" w:rsidR="004546C8" w:rsidRDefault="00000000">
      <w:r>
        <w:t>The development team utilizes AI assistants such as ChatGPT and GitHub Copilot during requirement analysis, database design, code generation, testing, and documentation activities.</w:t>
      </w:r>
    </w:p>
    <w:p w14:paraId="4E57F3AD" w14:textId="77777777" w:rsidR="004546C8" w:rsidRDefault="00000000">
      <w:r>
        <w:t>Planned Feature: AI OCR Guest Identification</w:t>
      </w:r>
    </w:p>
    <w:p w14:paraId="1F2C1EFF" w14:textId="77777777" w:rsidR="004546C8" w:rsidRDefault="00000000">
      <w:r>
        <w:t>The system integrates OCR services to extract guest information from national ID cards and passports. Extracted data is automatically populated into the check-in form, reducing manual entry effort and improving operational efficiency.</w:t>
      </w:r>
    </w:p>
    <w:sectPr w:rsidR="004546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42084">
    <w:abstractNumId w:val="8"/>
  </w:num>
  <w:num w:numId="2" w16cid:durableId="1290546818">
    <w:abstractNumId w:val="6"/>
  </w:num>
  <w:num w:numId="3" w16cid:durableId="847981427">
    <w:abstractNumId w:val="5"/>
  </w:num>
  <w:num w:numId="4" w16cid:durableId="340746232">
    <w:abstractNumId w:val="4"/>
  </w:num>
  <w:num w:numId="5" w16cid:durableId="1310402831">
    <w:abstractNumId w:val="7"/>
  </w:num>
  <w:num w:numId="6" w16cid:durableId="674069645">
    <w:abstractNumId w:val="3"/>
  </w:num>
  <w:num w:numId="7" w16cid:durableId="790127905">
    <w:abstractNumId w:val="2"/>
  </w:num>
  <w:num w:numId="8" w16cid:durableId="105125028">
    <w:abstractNumId w:val="1"/>
  </w:num>
  <w:num w:numId="9" w16cid:durableId="9767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6C8"/>
    <w:rsid w:val="00A0363C"/>
    <w:rsid w:val="00AA1D8D"/>
    <w:rsid w:val="00B47730"/>
    <w:rsid w:val="00CB0664"/>
    <w:rsid w:val="00D24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FA1B2"/>
  <w14:defaultImageDpi w14:val="300"/>
  <w15:docId w15:val="{FFE3BC92-796C-454C-BB2A-04B58B2E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tuan</cp:lastModifiedBy>
  <cp:revision>2</cp:revision>
  <dcterms:created xsi:type="dcterms:W3CDTF">2013-12-23T23:15:00Z</dcterms:created>
  <dcterms:modified xsi:type="dcterms:W3CDTF">2026-06-08T04:15:00Z</dcterms:modified>
  <cp:category/>
</cp:coreProperties>
</file>