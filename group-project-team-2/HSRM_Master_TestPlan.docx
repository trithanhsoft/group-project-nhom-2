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MASTER TEST PLAN</w:t>
      </w:r>
    </w:p>
    <w:p>
      <w:pPr>
        <w:jc w:val="center"/>
      </w:pPr>
      <w:r>
        <w:rPr>
          <w:b/>
          <w:sz w:val="32"/>
        </w:rPr>
        <w:t>Hotel Service &amp; Reservation Management System (HSRM)</w:t>
      </w:r>
    </w:p>
    <w:p>
      <w:pPr>
        <w:jc w:val="center"/>
      </w:pPr>
      <w:r>
        <w:rPr>
          <w:i/>
        </w:rPr>
        <w:t>Building an Integrated Hotel Operation and Service Management System using ReactJS, Node.js, and SQL Server</w:t>
      </w:r>
    </w:p>
    <w:p/>
    <w:tbl>
      <w:tblPr>
        <w:tblStyle w:val="TableGrid"/>
        <w:tblW w:type="auto" w:w="0"/>
        <w:jc w:val="center"/>
        <w:tblLook w:firstColumn="1" w:firstRow="1" w:lastColumn="0" w:lastRow="0" w:noHBand="0" w:noVBand="1" w:val="04A0"/>
      </w:tblPr>
      <w:tblGrid>
        <w:gridCol w:w="5184"/>
        <w:gridCol w:w="5184"/>
      </w:tblGrid>
      <w:tr>
        <w:trPr>
          <w:cantSplit/>
        </w:trPr>
        <w:tc>
          <w:tcPr>
            <w:tcW w:type="dxa" w:w="3168"/>
            <w:vAlign w:val="center"/>
            <w:shd w:fill="D9EAF7"/>
          </w:tcPr>
          <w:p>
            <w:r/>
            <w:r>
              <w:rPr>
                <w:b/>
                <w:sz w:val="18"/>
              </w:rPr>
              <w:t>Field</w:t>
            </w:r>
          </w:p>
        </w:tc>
        <w:tc>
          <w:tcPr>
            <w:tcW w:type="dxa" w:w="6624"/>
            <w:vAlign w:val="center"/>
            <w:shd w:fill="D9EAF7"/>
          </w:tcPr>
          <w:p>
            <w:r/>
            <w:r>
              <w:rPr>
                <w:b/>
                <w:sz w:val="18"/>
              </w:rPr>
              <w:t>Value</w:t>
            </w:r>
          </w:p>
        </w:tc>
      </w:tr>
      <w:tr>
        <w:trPr>
          <w:cantSplit/>
        </w:trPr>
        <w:tc>
          <w:tcPr>
            <w:tcW w:type="dxa" w:w="3168"/>
            <w:vAlign w:val="center"/>
          </w:tcPr>
          <w:p>
            <w:r/>
            <w:r>
              <w:rPr>
                <w:b w:val="0"/>
                <w:sz w:val="18"/>
              </w:rPr>
              <w:t>Prepared by</w:t>
            </w:r>
          </w:p>
        </w:tc>
        <w:tc>
          <w:tcPr>
            <w:tcW w:type="dxa" w:w="6624"/>
            <w:vAlign w:val="center"/>
          </w:tcPr>
          <w:p>
            <w:r/>
            <w:r>
              <w:rPr>
                <w:b w:val="0"/>
                <w:sz w:val="18"/>
              </w:rPr>
              <w:t>HSRM Project Team</w:t>
            </w:r>
          </w:p>
        </w:tc>
      </w:tr>
      <w:tr>
        <w:trPr>
          <w:cantSplit/>
        </w:trPr>
        <w:tc>
          <w:tcPr>
            <w:tcW w:type="dxa" w:w="3168"/>
            <w:vAlign w:val="center"/>
          </w:tcPr>
          <w:p>
            <w:r/>
            <w:r>
              <w:rPr>
                <w:b w:val="0"/>
                <w:sz w:val="18"/>
              </w:rPr>
              <w:t>Lead QA Engineer</w:t>
            </w:r>
          </w:p>
        </w:tc>
        <w:tc>
          <w:tcPr>
            <w:tcW w:type="dxa" w:w="6624"/>
            <w:vAlign w:val="center"/>
          </w:tcPr>
          <w:p>
            <w:r/>
            <w:r>
              <w:rPr>
                <w:b w:val="0"/>
                <w:sz w:val="18"/>
              </w:rPr>
              <w:t>Lê Tuấn Anh (DE190427)</w:t>
            </w:r>
          </w:p>
        </w:tc>
      </w:tr>
      <w:tr>
        <w:trPr>
          <w:cantSplit/>
        </w:trPr>
        <w:tc>
          <w:tcPr>
            <w:tcW w:type="dxa" w:w="3168"/>
            <w:vAlign w:val="center"/>
          </w:tcPr>
          <w:p>
            <w:r/>
            <w:r>
              <w:rPr>
                <w:b w:val="0"/>
                <w:sz w:val="18"/>
              </w:rPr>
              <w:t>Institution</w:t>
            </w:r>
          </w:p>
        </w:tc>
        <w:tc>
          <w:tcPr>
            <w:tcW w:type="dxa" w:w="6624"/>
            <w:vAlign w:val="center"/>
          </w:tcPr>
          <w:p>
            <w:r/>
            <w:r>
              <w:rPr>
                <w:b w:val="0"/>
                <w:sz w:val="18"/>
              </w:rPr>
              <w:t>FPT University Da Nang — Software Engineering</w:t>
            </w:r>
          </w:p>
        </w:tc>
      </w:tr>
      <w:tr>
        <w:trPr>
          <w:cantSplit/>
        </w:trPr>
        <w:tc>
          <w:tcPr>
            <w:tcW w:type="dxa" w:w="3168"/>
            <w:vAlign w:val="center"/>
          </w:tcPr>
          <w:p>
            <w:r/>
            <w:r>
              <w:rPr>
                <w:b w:val="0"/>
                <w:sz w:val="18"/>
              </w:rPr>
              <w:t>Class / Term</w:t>
            </w:r>
          </w:p>
        </w:tc>
        <w:tc>
          <w:tcPr>
            <w:tcW w:type="dxa" w:w="6624"/>
            <w:vAlign w:val="center"/>
          </w:tcPr>
          <w:p>
            <w:r/>
            <w:r>
              <w:rPr>
                <w:b w:val="0"/>
                <w:sz w:val="18"/>
              </w:rPr>
              <w:t>SE20A05 — Summer 2026</w:t>
            </w:r>
          </w:p>
        </w:tc>
      </w:tr>
      <w:tr>
        <w:trPr>
          <w:cantSplit/>
        </w:trPr>
        <w:tc>
          <w:tcPr>
            <w:tcW w:type="dxa" w:w="3168"/>
            <w:vAlign w:val="center"/>
          </w:tcPr>
          <w:p>
            <w:r/>
            <w:r>
              <w:rPr>
                <w:b w:val="0"/>
                <w:sz w:val="18"/>
              </w:rPr>
              <w:t>Standard Reference</w:t>
            </w:r>
          </w:p>
        </w:tc>
        <w:tc>
          <w:tcPr>
            <w:tcW w:type="dxa" w:w="6624"/>
            <w:vAlign w:val="center"/>
          </w:tcPr>
          <w:p>
            <w:r/>
            <w:r>
              <w:rPr>
                <w:b w:val="0"/>
                <w:sz w:val="18"/>
              </w:rPr>
              <w:t>IEEE 829-2008 / ISTQB v4.0 Test Plan Guidance</w:t>
            </w:r>
          </w:p>
        </w:tc>
      </w:tr>
      <w:tr>
        <w:trPr>
          <w:cantSplit/>
        </w:trPr>
        <w:tc>
          <w:tcPr>
            <w:tcW w:type="dxa" w:w="3168"/>
            <w:vAlign w:val="center"/>
          </w:tcPr>
          <w:p>
            <w:r/>
            <w:r>
              <w:rPr>
                <w:b w:val="0"/>
                <w:sz w:val="18"/>
              </w:rPr>
              <w:t>Document ID</w:t>
            </w:r>
          </w:p>
        </w:tc>
        <w:tc>
          <w:tcPr>
            <w:tcW w:type="dxa" w:w="6624"/>
            <w:vAlign w:val="center"/>
          </w:tcPr>
          <w:p>
            <w:r/>
            <w:r>
              <w:rPr>
                <w:b w:val="0"/>
                <w:sz w:val="18"/>
              </w:rPr>
              <w:t>HSRM-MTP-001 — Version 1.0</w:t>
            </w:r>
          </w:p>
        </w:tc>
      </w:tr>
      <w:tr>
        <w:trPr>
          <w:cantSplit/>
        </w:trPr>
        <w:tc>
          <w:tcPr>
            <w:tcW w:type="dxa" w:w="3168"/>
            <w:vAlign w:val="center"/>
          </w:tcPr>
          <w:p>
            <w:r/>
            <w:r>
              <w:rPr>
                <w:b w:val="0"/>
                <w:sz w:val="18"/>
              </w:rPr>
              <w:t>Status</w:t>
            </w:r>
          </w:p>
        </w:tc>
        <w:tc>
          <w:tcPr>
            <w:tcW w:type="dxa" w:w="6624"/>
            <w:vAlign w:val="center"/>
          </w:tcPr>
          <w:p>
            <w:r/>
            <w:r>
              <w:rPr>
                <w:b w:val="0"/>
                <w:sz w:val="18"/>
              </w:rPr>
              <w:t>Draft</w:t>
            </w:r>
          </w:p>
        </w:tc>
      </w:tr>
      <w:tr>
        <w:trPr>
          <w:cantSplit/>
        </w:trPr>
        <w:tc>
          <w:tcPr>
            <w:tcW w:type="dxa" w:w="3168"/>
            <w:vAlign w:val="center"/>
          </w:tcPr>
          <w:p>
            <w:r/>
            <w:r>
              <w:rPr>
                <w:b w:val="0"/>
                <w:sz w:val="18"/>
              </w:rPr>
              <w:t>Date</w:t>
            </w:r>
          </w:p>
        </w:tc>
        <w:tc>
          <w:tcPr>
            <w:tcW w:type="dxa" w:w="6624"/>
            <w:vAlign w:val="center"/>
          </w:tcPr>
          <w:p>
            <w:r/>
            <w:r>
              <w:rPr>
                <w:b w:val="0"/>
                <w:sz w:val="18"/>
              </w:rPr>
              <w:t>08/06/2026</w:t>
            </w:r>
          </w:p>
        </w:tc>
      </w:tr>
    </w:tbl>
    <w:p/>
    <w:p>
      <w:r>
        <w:br w:type="page"/>
      </w:r>
    </w:p>
    <w:p>
      <w:pPr>
        <w:pStyle w:val="Heading1"/>
      </w:pPr>
      <w:r>
        <w:t>Document Information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cantSplit/>
        </w:trPr>
        <w:tc>
          <w:tcPr>
            <w:tcW w:type="dxa" w:w="1728"/>
            <w:vAlign w:val="center"/>
            <w:shd w:fill="D9EAF7"/>
          </w:tcPr>
          <w:p>
            <w:r/>
            <w:r>
              <w:rPr>
                <w:b/>
                <w:sz w:val="18"/>
              </w:rPr>
              <w:t>Project Name</w:t>
            </w:r>
          </w:p>
        </w:tc>
        <w:tc>
          <w:tcPr>
            <w:tcW w:type="dxa" w:w="2016"/>
            <w:vAlign w:val="center"/>
            <w:shd w:fill="D9EAF7"/>
          </w:tcPr>
          <w:p>
            <w:r/>
            <w:r>
              <w:rPr>
                <w:b/>
                <w:sz w:val="18"/>
              </w:rPr>
              <w:t>Document Title</w:t>
            </w:r>
          </w:p>
        </w:tc>
        <w:tc>
          <w:tcPr>
            <w:tcW w:type="dxa" w:w="1152"/>
            <w:vAlign w:val="center"/>
            <w:shd w:fill="D9EAF7"/>
          </w:tcPr>
          <w:p>
            <w:r/>
            <w:r>
              <w:rPr>
                <w:b/>
                <w:sz w:val="18"/>
              </w:rPr>
              <w:t>Version</w:t>
            </w:r>
          </w:p>
        </w:tc>
        <w:tc>
          <w:tcPr>
            <w:tcW w:type="dxa" w:w="1728"/>
            <w:vAlign w:val="center"/>
            <w:shd w:fill="D9EAF7"/>
          </w:tcPr>
          <w:p>
            <w:r/>
            <w:r>
              <w:rPr>
                <w:b/>
                <w:sz w:val="18"/>
              </w:rPr>
              <w:t>Prepared By</w:t>
            </w:r>
          </w:p>
        </w:tc>
        <w:tc>
          <w:tcPr>
            <w:tcW w:type="dxa" w:w="2016"/>
            <w:vAlign w:val="center"/>
            <w:shd w:fill="D9EAF7"/>
          </w:tcPr>
          <w:p>
            <w:r/>
            <w:r>
              <w:rPr>
                <w:b/>
                <w:sz w:val="18"/>
              </w:rPr>
              <w:t>Reviewed By</w:t>
            </w:r>
          </w:p>
        </w:tc>
        <w:tc>
          <w:tcPr>
            <w:tcW w:type="dxa" w:w="1872"/>
            <w:vAlign w:val="center"/>
            <w:shd w:fill="D9EAF7"/>
          </w:tcPr>
          <w:p>
            <w:r/>
            <w:r>
              <w:rPr>
                <w:b/>
                <w:sz w:val="18"/>
              </w:rPr>
              <w:t>Approved By</w:t>
            </w:r>
          </w:p>
        </w:tc>
        <w:tc>
          <w:tcPr>
            <w:tcW w:type="dxa" w:w="1440"/>
            <w:vAlign w:val="center"/>
            <w:shd w:fill="D9EAF7"/>
          </w:tcPr>
          <w:p>
            <w:r/>
            <w:r>
              <w:rPr>
                <w:b/>
                <w:sz w:val="18"/>
              </w:rPr>
              <w:t>Date</w:t>
            </w:r>
          </w:p>
        </w:tc>
        <w:tc>
          <w:tcPr>
            <w:tcW w:type="dxa" w:w="1152"/>
            <w:vAlign w:val="center"/>
            <w:shd w:fill="D9EAF7"/>
          </w:tcPr>
          <w:p>
            <w:r/>
            <w:r>
              <w:rPr>
                <w:b/>
                <w:sz w:val="18"/>
              </w:rPr>
              <w:t>Status</w:t>
            </w:r>
          </w:p>
        </w:tc>
      </w:tr>
      <w:tr>
        <w:trPr>
          <w:cantSplit/>
        </w:trPr>
        <w:tc>
          <w:tcPr>
            <w:tcW w:type="dxa" w:w="1728"/>
            <w:vAlign w:val="center"/>
          </w:tcPr>
          <w:p>
            <w:r/>
            <w:r>
              <w:rPr>
                <w:b w:val="0"/>
                <w:sz w:val="18"/>
              </w:rPr>
              <w:t>HSRM</w:t>
            </w:r>
          </w:p>
        </w:tc>
        <w:tc>
          <w:tcPr>
            <w:tcW w:type="dxa" w:w="2016"/>
            <w:vAlign w:val="center"/>
          </w:tcPr>
          <w:p>
            <w:r/>
            <w:r>
              <w:rPr>
                <w:b w:val="0"/>
                <w:sz w:val="18"/>
              </w:rPr>
              <w:t>MASTER TEST PLAN</w:t>
            </w:r>
          </w:p>
        </w:tc>
        <w:tc>
          <w:tcPr>
            <w:tcW w:type="dxa" w:w="1152"/>
            <w:vAlign w:val="center"/>
          </w:tcPr>
          <w:p>
            <w:r/>
            <w:r>
              <w:rPr>
                <w:b w:val="0"/>
                <w:sz w:val="18"/>
              </w:rPr>
              <w:t>1.0</w:t>
            </w:r>
          </w:p>
        </w:tc>
        <w:tc>
          <w:tcPr>
            <w:tcW w:type="dxa" w:w="1728"/>
            <w:vAlign w:val="center"/>
          </w:tcPr>
          <w:p>
            <w:r/>
            <w:r>
              <w:rPr>
                <w:b w:val="0"/>
                <w:sz w:val="18"/>
              </w:rPr>
              <w:t>HSRM QA Team</w:t>
            </w:r>
          </w:p>
        </w:tc>
        <w:tc>
          <w:tcPr>
            <w:tcW w:type="dxa" w:w="2016"/>
            <w:vAlign w:val="center"/>
          </w:tcPr>
          <w:p>
            <w:r/>
            <w:r>
              <w:rPr>
                <w:b w:val="0"/>
                <w:sz w:val="18"/>
              </w:rPr>
              <w:t>Project Supervisor / QA Manager</w:t>
            </w:r>
          </w:p>
        </w:tc>
        <w:tc>
          <w:tcPr>
            <w:tcW w:type="dxa" w:w="1872"/>
            <w:vAlign w:val="center"/>
          </w:tcPr>
          <w:p>
            <w:r/>
            <w:r>
              <w:rPr>
                <w:b w:val="0"/>
                <w:sz w:val="18"/>
              </w:rPr>
              <w:t>Stakeholder / Customer</w:t>
            </w:r>
          </w:p>
        </w:tc>
        <w:tc>
          <w:tcPr>
            <w:tcW w:type="dxa" w:w="1440"/>
            <w:vAlign w:val="center"/>
          </w:tcPr>
          <w:p>
            <w:r/>
            <w:r>
              <w:rPr>
                <w:b w:val="0"/>
                <w:sz w:val="18"/>
              </w:rPr>
              <w:t>08/06/2026</w:t>
            </w:r>
          </w:p>
        </w:tc>
        <w:tc>
          <w:tcPr>
            <w:tcW w:type="dxa" w:w="1152"/>
            <w:vAlign w:val="center"/>
          </w:tcPr>
          <w:p>
            <w:r/>
            <w:r>
              <w:rPr>
                <w:b w:val="0"/>
                <w:sz w:val="18"/>
              </w:rPr>
              <w:t>Draft</w:t>
            </w:r>
          </w:p>
        </w:tc>
      </w:tr>
    </w:tbl>
    <w:p/>
    <w:p>
      <w:pPr>
        <w:pStyle w:val="Heading1"/>
      </w:pPr>
      <w:r>
        <w:t>Revision History</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1152"/>
            <w:vAlign w:val="center"/>
            <w:shd w:fill="D9EAF7"/>
          </w:tcPr>
          <w:p>
            <w:r/>
            <w:r>
              <w:rPr>
                <w:b/>
                <w:sz w:val="18"/>
              </w:rPr>
              <w:t>Version</w:t>
            </w:r>
          </w:p>
        </w:tc>
        <w:tc>
          <w:tcPr>
            <w:tcW w:type="dxa" w:w="1728"/>
            <w:vAlign w:val="center"/>
            <w:shd w:fill="D9EAF7"/>
          </w:tcPr>
          <w:p>
            <w:r/>
            <w:r>
              <w:rPr>
                <w:b/>
                <w:sz w:val="18"/>
              </w:rPr>
              <w:t>Date</w:t>
            </w:r>
          </w:p>
        </w:tc>
        <w:tc>
          <w:tcPr>
            <w:tcW w:type="dxa" w:w="2592"/>
            <w:vAlign w:val="center"/>
            <w:shd w:fill="D9EAF7"/>
          </w:tcPr>
          <w:p>
            <w:r/>
            <w:r>
              <w:rPr>
                <w:b/>
                <w:sz w:val="18"/>
              </w:rPr>
              <w:t>Author</w:t>
            </w:r>
          </w:p>
        </w:tc>
        <w:tc>
          <w:tcPr>
            <w:tcW w:type="dxa" w:w="5760"/>
            <w:vAlign w:val="center"/>
            <w:shd w:fill="D9EAF7"/>
          </w:tcPr>
          <w:p>
            <w:r/>
            <w:r>
              <w:rPr>
                <w:b/>
                <w:sz w:val="18"/>
              </w:rPr>
              <w:t>Description</w:t>
            </w:r>
          </w:p>
        </w:tc>
      </w:tr>
      <w:tr>
        <w:trPr>
          <w:cantSplit/>
        </w:trPr>
        <w:tc>
          <w:tcPr>
            <w:tcW w:type="dxa" w:w="1152"/>
            <w:vAlign w:val="center"/>
          </w:tcPr>
          <w:p>
            <w:r/>
            <w:r>
              <w:rPr>
                <w:b w:val="0"/>
                <w:sz w:val="18"/>
              </w:rPr>
              <w:t>1.0</w:t>
            </w:r>
          </w:p>
        </w:tc>
        <w:tc>
          <w:tcPr>
            <w:tcW w:type="dxa" w:w="1728"/>
            <w:vAlign w:val="center"/>
          </w:tcPr>
          <w:p>
            <w:r/>
            <w:r>
              <w:rPr>
                <w:b w:val="0"/>
                <w:sz w:val="18"/>
              </w:rPr>
              <w:t>08/06/2026</w:t>
            </w:r>
          </w:p>
        </w:tc>
        <w:tc>
          <w:tcPr>
            <w:tcW w:type="dxa" w:w="2592"/>
            <w:vAlign w:val="center"/>
          </w:tcPr>
          <w:p>
            <w:r/>
            <w:r>
              <w:rPr>
                <w:b w:val="0"/>
                <w:sz w:val="18"/>
              </w:rPr>
              <w:t>HSRM QA Team</w:t>
            </w:r>
          </w:p>
        </w:tc>
        <w:tc>
          <w:tcPr>
            <w:tcW w:type="dxa" w:w="5760"/>
            <w:vAlign w:val="center"/>
          </w:tcPr>
          <w:p>
            <w:r/>
            <w:r>
              <w:rPr>
                <w:b w:val="0"/>
                <w:sz w:val="18"/>
              </w:rPr>
              <w:t>Initial Master Test Plan for HSRM project.</w:t>
            </w:r>
          </w:p>
        </w:tc>
      </w:tr>
    </w:tbl>
    <w:p/>
    <w:p>
      <w:pPr>
        <w:pStyle w:val="Heading1"/>
      </w:pPr>
      <w:r>
        <w:t>1. Introduction</w:t>
      </w:r>
    </w:p>
    <w:p>
      <w:pPr>
        <w:pStyle w:val="Heading2"/>
      </w:pPr>
      <w:r>
        <w:t>1.1 Purpose</w:t>
      </w:r>
    </w:p>
    <w:p>
      <w:r>
        <w:t>This Master Test Plan defines the testing strategy, scope, approach, schedule, resources, tools, and deliverables required to verify and validate the Hotel Service &amp; Reservation Management System (HSRM). The document is used as the main quality assurance guideline for the project team during development, testing, release preparation, and final evaluation.</w:t>
      </w:r>
    </w:p>
    <w:p>
      <w:r>
        <w:t>The purpose of testing is to ensure that HSRM supports hotel operation workflows accurately, securely, and efficiently, including online reservation, room status management, AI-assisted check-in, real-time service ordering, billing, maintenance handling, audit logging, and dashboard reporting.</w:t>
      </w:r>
    </w:p>
    <w:p>
      <w:pPr>
        <w:pStyle w:val="Heading2"/>
      </w:pPr>
      <w:r>
        <w:t>1.2 Project Overview</w:t>
      </w:r>
    </w:p>
    <w:p>
      <w:r>
        <w:t>HSRM is a web-based hotel operation and service management system. It centralizes the workflow from guest reservation to check-in, service ordering, check-out, invoice generation, and post-stay room maintenance. The system is designed to reduce manual errors, improve communication between departments, and provide transparent operational records.</w:t>
      </w:r>
    </w:p>
    <w:tbl>
      <w:tblPr>
        <w:tblStyle w:val="TableGrid"/>
        <w:tblW w:type="auto" w:w="0"/>
        <w:jc w:val="center"/>
        <w:tblLook w:firstColumn="1" w:firstRow="1" w:lastColumn="0" w:lastRow="0" w:noHBand="0" w:noVBand="1" w:val="04A0"/>
      </w:tblPr>
      <w:tblGrid>
        <w:gridCol w:w="5184"/>
        <w:gridCol w:w="5184"/>
      </w:tblGrid>
      <w:tr>
        <w:trPr>
          <w:cantSplit/>
        </w:trPr>
        <w:tc>
          <w:tcPr>
            <w:tcW w:type="dxa" w:w="3600"/>
            <w:vAlign w:val="center"/>
            <w:shd w:fill="D9EAF7"/>
          </w:tcPr>
          <w:p>
            <w:r/>
            <w:r>
              <w:rPr>
                <w:b/>
                <w:sz w:val="18"/>
              </w:rPr>
              <w:t>System Summary Matrix</w:t>
            </w:r>
          </w:p>
        </w:tc>
        <w:tc>
          <w:tcPr>
            <w:tcW w:type="dxa" w:w="6336"/>
            <w:vAlign w:val="center"/>
            <w:shd w:fill="D9EAF7"/>
          </w:tcPr>
          <w:p>
            <w:r/>
            <w:r>
              <w:rPr>
                <w:b/>
                <w:sz w:val="18"/>
              </w:rPr>
              <w:t>Value</w:t>
            </w:r>
          </w:p>
        </w:tc>
      </w:tr>
      <w:tr>
        <w:trPr>
          <w:cantSplit/>
        </w:trPr>
        <w:tc>
          <w:tcPr>
            <w:tcW w:type="dxa" w:w="3600"/>
            <w:vAlign w:val="center"/>
          </w:tcPr>
          <w:p>
            <w:r/>
            <w:r>
              <w:rPr>
                <w:b w:val="0"/>
                <w:sz w:val="18"/>
              </w:rPr>
              <w:t>Core Modules</w:t>
            </w:r>
          </w:p>
        </w:tc>
        <w:tc>
          <w:tcPr>
            <w:tcW w:type="dxa" w:w="6336"/>
            <w:vAlign w:val="center"/>
          </w:tcPr>
          <w:p>
            <w:r/>
            <w:r>
              <w:rPr>
                <w:b w:val="0"/>
                <w:sz w:val="18"/>
              </w:rPr>
              <w:t>8</w:t>
            </w:r>
          </w:p>
        </w:tc>
      </w:tr>
      <w:tr>
        <w:trPr>
          <w:cantSplit/>
        </w:trPr>
        <w:tc>
          <w:tcPr>
            <w:tcW w:type="dxa" w:w="3600"/>
            <w:vAlign w:val="center"/>
          </w:tcPr>
          <w:p>
            <w:r/>
            <w:r>
              <w:rPr>
                <w:b w:val="0"/>
                <w:sz w:val="18"/>
              </w:rPr>
              <w:t>Primary Actor Roles</w:t>
            </w:r>
          </w:p>
        </w:tc>
        <w:tc>
          <w:tcPr>
            <w:tcW w:type="dxa" w:w="6336"/>
            <w:vAlign w:val="center"/>
          </w:tcPr>
          <w:p>
            <w:r/>
            <w:r>
              <w:rPr>
                <w:b w:val="0"/>
                <w:sz w:val="18"/>
              </w:rPr>
              <w:t>6</w:t>
            </w:r>
          </w:p>
        </w:tc>
      </w:tr>
      <w:tr>
        <w:trPr>
          <w:cantSplit/>
        </w:trPr>
        <w:tc>
          <w:tcPr>
            <w:tcW w:type="dxa" w:w="3600"/>
            <w:vAlign w:val="center"/>
          </w:tcPr>
          <w:p>
            <w:r/>
            <w:r>
              <w:rPr>
                <w:b w:val="0"/>
                <w:sz w:val="18"/>
              </w:rPr>
              <w:t>Key Technologies</w:t>
            </w:r>
          </w:p>
        </w:tc>
        <w:tc>
          <w:tcPr>
            <w:tcW w:type="dxa" w:w="6336"/>
            <w:vAlign w:val="center"/>
          </w:tcPr>
          <w:p>
            <w:r/>
            <w:r>
              <w:rPr>
                <w:b w:val="0"/>
                <w:sz w:val="18"/>
              </w:rPr>
              <w:t>ReactJS, Node.js, SQL Server, Socket.io, Docker, GitHub Actions</w:t>
            </w:r>
          </w:p>
        </w:tc>
      </w:tr>
      <w:tr>
        <w:trPr>
          <w:cantSplit/>
        </w:trPr>
        <w:tc>
          <w:tcPr>
            <w:tcW w:type="dxa" w:w="3600"/>
            <w:vAlign w:val="center"/>
          </w:tcPr>
          <w:p>
            <w:r/>
            <w:r>
              <w:rPr>
                <w:b w:val="0"/>
                <w:sz w:val="18"/>
              </w:rPr>
              <w:t>AI Integration</w:t>
            </w:r>
          </w:p>
        </w:tc>
        <w:tc>
          <w:tcPr>
            <w:tcW w:type="dxa" w:w="6336"/>
            <w:vAlign w:val="center"/>
          </w:tcPr>
          <w:p>
            <w:r/>
            <w:r>
              <w:rPr>
                <w:b w:val="0"/>
                <w:sz w:val="18"/>
              </w:rPr>
              <w:t>OCR service for CCCD/Passport extraction during check-in</w:t>
            </w:r>
          </w:p>
        </w:tc>
      </w:tr>
      <w:tr>
        <w:trPr>
          <w:cantSplit/>
        </w:trPr>
        <w:tc>
          <w:tcPr>
            <w:tcW w:type="dxa" w:w="3600"/>
            <w:vAlign w:val="center"/>
          </w:tcPr>
          <w:p>
            <w:r/>
            <w:r>
              <w:rPr>
                <w:b w:val="0"/>
                <w:sz w:val="18"/>
              </w:rPr>
              <w:t>Application Type</w:t>
            </w:r>
          </w:p>
        </w:tc>
        <w:tc>
          <w:tcPr>
            <w:tcW w:type="dxa" w:w="6336"/>
            <w:vAlign w:val="center"/>
          </w:tcPr>
          <w:p>
            <w:r/>
            <w:r>
              <w:rPr>
                <w:b w:val="0"/>
                <w:sz w:val="18"/>
              </w:rPr>
              <w:t>Website application</w:t>
            </w:r>
          </w:p>
        </w:tc>
      </w:tr>
    </w:tbl>
    <w:p/>
    <w:p>
      <w:pPr>
        <w:pStyle w:val="Heading1"/>
      </w:pPr>
      <w:r>
        <w:t>2. Test Items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024"/>
            <w:vAlign w:val="center"/>
            <w:shd w:fill="D9EAF7"/>
          </w:tcPr>
          <w:p>
            <w:r/>
            <w:r>
              <w:rPr>
                <w:b/>
                <w:sz w:val="18"/>
              </w:rPr>
              <w:t>Item Name</w:t>
            </w:r>
          </w:p>
        </w:tc>
        <w:tc>
          <w:tcPr>
            <w:tcW w:type="dxa" w:w="6336"/>
            <w:vAlign w:val="center"/>
            <w:shd w:fill="D9EAF7"/>
          </w:tcPr>
          <w:p>
            <w:r/>
            <w:r>
              <w:rPr>
                <w:b/>
                <w:sz w:val="18"/>
              </w:rPr>
              <w:t>Description</w:t>
            </w:r>
          </w:p>
        </w:tc>
        <w:tc>
          <w:tcPr>
            <w:tcW w:type="dxa" w:w="1008"/>
            <w:vAlign w:val="center"/>
            <w:shd w:fill="D9EAF7"/>
          </w:tcPr>
          <w:p>
            <w:r/>
            <w:r>
              <w:rPr>
                <w:b/>
                <w:sz w:val="18"/>
              </w:rPr>
              <w:t>Version</w:t>
            </w:r>
          </w:p>
        </w:tc>
      </w:tr>
      <w:tr>
        <w:trPr>
          <w:cantSplit/>
        </w:trPr>
        <w:tc>
          <w:tcPr>
            <w:tcW w:type="dxa" w:w="3024"/>
            <w:vAlign w:val="center"/>
          </w:tcPr>
          <w:p>
            <w:r/>
            <w:r>
              <w:rPr>
                <w:b w:val="0"/>
                <w:sz w:val="18"/>
              </w:rPr>
              <w:t>HSRM Core Application</w:t>
            </w:r>
          </w:p>
        </w:tc>
        <w:tc>
          <w:tcPr>
            <w:tcW w:type="dxa" w:w="6336"/>
            <w:vAlign w:val="center"/>
          </w:tcPr>
          <w:p>
            <w:r/>
            <w:r>
              <w:rPr>
                <w:b w:val="0"/>
                <w:sz w:val="18"/>
              </w:rPr>
              <w:t>Full-stack web application containing ReactJS frontend, Node.js backend API, SQL Server database, and Docker deployment.</w:t>
            </w:r>
          </w:p>
        </w:tc>
        <w:tc>
          <w:tcPr>
            <w:tcW w:type="dxa" w:w="1008"/>
            <w:vAlign w:val="center"/>
          </w:tcPr>
          <w:p>
            <w:r/>
            <w:r>
              <w:rPr>
                <w:b w:val="0"/>
                <w:sz w:val="18"/>
              </w:rPr>
              <w:t>1.0</w:t>
            </w:r>
          </w:p>
        </w:tc>
      </w:tr>
      <w:tr>
        <w:trPr>
          <w:cantSplit/>
        </w:trPr>
        <w:tc>
          <w:tcPr>
            <w:tcW w:type="dxa" w:w="3024"/>
            <w:vAlign w:val="center"/>
          </w:tcPr>
          <w:p>
            <w:r/>
            <w:r>
              <w:rPr>
                <w:b w:val="0"/>
                <w:sz w:val="18"/>
              </w:rPr>
              <w:t>Authentication &amp; Authorization Module</w:t>
            </w:r>
          </w:p>
        </w:tc>
        <w:tc>
          <w:tcPr>
            <w:tcW w:type="dxa" w:w="6336"/>
            <w:vAlign w:val="center"/>
          </w:tcPr>
          <w:p>
            <w:r/>
            <w:r>
              <w:rPr>
                <w:b w:val="0"/>
                <w:sz w:val="18"/>
              </w:rPr>
              <w:t>Login, logout, JWT authentication, role-based access control for Admin, Receptionist, Kitchen, Housekeeping, Technician, and Guest.</w:t>
            </w:r>
          </w:p>
        </w:tc>
        <w:tc>
          <w:tcPr>
            <w:tcW w:type="dxa" w:w="1008"/>
            <w:vAlign w:val="center"/>
          </w:tcPr>
          <w:p>
            <w:r/>
            <w:r>
              <w:rPr>
                <w:b w:val="0"/>
                <w:sz w:val="18"/>
              </w:rPr>
              <w:t>1.0</w:t>
            </w:r>
          </w:p>
        </w:tc>
      </w:tr>
      <w:tr>
        <w:trPr>
          <w:cantSplit/>
        </w:trPr>
        <w:tc>
          <w:tcPr>
            <w:tcW w:type="dxa" w:w="3024"/>
            <w:vAlign w:val="center"/>
          </w:tcPr>
          <w:p>
            <w:r/>
            <w:r>
              <w:rPr>
                <w:b w:val="0"/>
                <w:sz w:val="18"/>
              </w:rPr>
              <w:t>Room Management Module</w:t>
            </w:r>
          </w:p>
        </w:tc>
        <w:tc>
          <w:tcPr>
            <w:tcW w:type="dxa" w:w="6336"/>
            <w:vAlign w:val="center"/>
          </w:tcPr>
          <w:p>
            <w:r/>
            <w:r>
              <w:rPr>
                <w:b w:val="0"/>
                <w:sz w:val="18"/>
              </w:rPr>
              <w:t>Room creation, update, status transition, availability tracking, and maintenance lock behavior.</w:t>
            </w:r>
          </w:p>
        </w:tc>
        <w:tc>
          <w:tcPr>
            <w:tcW w:type="dxa" w:w="1008"/>
            <w:vAlign w:val="center"/>
          </w:tcPr>
          <w:p>
            <w:r/>
            <w:r>
              <w:rPr>
                <w:b w:val="0"/>
                <w:sz w:val="18"/>
              </w:rPr>
              <w:t>1.0</w:t>
            </w:r>
          </w:p>
        </w:tc>
      </w:tr>
      <w:tr>
        <w:trPr>
          <w:cantSplit/>
        </w:trPr>
        <w:tc>
          <w:tcPr>
            <w:tcW w:type="dxa" w:w="3024"/>
            <w:vAlign w:val="center"/>
          </w:tcPr>
          <w:p>
            <w:r/>
            <w:r>
              <w:rPr>
                <w:b w:val="0"/>
                <w:sz w:val="18"/>
              </w:rPr>
              <w:t>Reservation Module</w:t>
            </w:r>
          </w:p>
        </w:tc>
        <w:tc>
          <w:tcPr>
            <w:tcW w:type="dxa" w:w="6336"/>
            <w:vAlign w:val="center"/>
          </w:tcPr>
          <w:p>
            <w:r/>
            <w:r>
              <w:rPr>
                <w:b w:val="0"/>
                <w:sz w:val="18"/>
              </w:rPr>
              <w:t>Online reservation, room search, room type selection, confirmation, cancellation, and reservation history.</w:t>
            </w:r>
          </w:p>
        </w:tc>
        <w:tc>
          <w:tcPr>
            <w:tcW w:type="dxa" w:w="1008"/>
            <w:vAlign w:val="center"/>
          </w:tcPr>
          <w:p>
            <w:r/>
            <w:r>
              <w:rPr>
                <w:b w:val="0"/>
                <w:sz w:val="18"/>
              </w:rPr>
              <w:t>1.0</w:t>
            </w:r>
          </w:p>
        </w:tc>
      </w:tr>
      <w:tr>
        <w:trPr>
          <w:cantSplit/>
        </w:trPr>
        <w:tc>
          <w:tcPr>
            <w:tcW w:type="dxa" w:w="3024"/>
            <w:vAlign w:val="center"/>
          </w:tcPr>
          <w:p>
            <w:r/>
            <w:r>
              <w:rPr>
                <w:b w:val="0"/>
                <w:sz w:val="18"/>
              </w:rPr>
              <w:t>AI OCR Check-in Module</w:t>
            </w:r>
          </w:p>
        </w:tc>
        <w:tc>
          <w:tcPr>
            <w:tcW w:type="dxa" w:w="6336"/>
            <w:vAlign w:val="center"/>
          </w:tcPr>
          <w:p>
            <w:r/>
            <w:r>
              <w:rPr>
                <w:b w:val="0"/>
                <w:sz w:val="18"/>
              </w:rPr>
              <w:t>Upload/scan CCCD or Passport, extract guest information, auto-fill check-in form, and assign actual room.</w:t>
            </w:r>
          </w:p>
        </w:tc>
        <w:tc>
          <w:tcPr>
            <w:tcW w:type="dxa" w:w="1008"/>
            <w:vAlign w:val="center"/>
          </w:tcPr>
          <w:p>
            <w:r/>
            <w:r>
              <w:rPr>
                <w:b w:val="0"/>
                <w:sz w:val="18"/>
              </w:rPr>
              <w:t>1.0</w:t>
            </w:r>
          </w:p>
        </w:tc>
      </w:tr>
      <w:tr>
        <w:trPr>
          <w:cantSplit/>
        </w:trPr>
        <w:tc>
          <w:tcPr>
            <w:tcW w:type="dxa" w:w="3024"/>
            <w:vAlign w:val="center"/>
          </w:tcPr>
          <w:p>
            <w:r/>
            <w:r>
              <w:rPr>
                <w:b w:val="0"/>
                <w:sz w:val="18"/>
              </w:rPr>
              <w:t>Service Ordering Module</w:t>
            </w:r>
          </w:p>
        </w:tc>
        <w:tc>
          <w:tcPr>
            <w:tcW w:type="dxa" w:w="6336"/>
            <w:vAlign w:val="center"/>
          </w:tcPr>
          <w:p>
            <w:r/>
            <w:r>
              <w:rPr>
                <w:b w:val="0"/>
                <w:sz w:val="18"/>
              </w:rPr>
              <w:t>Food/laundry/service ordering workflow with two-way real-time updates through Socket.io.</w:t>
            </w:r>
          </w:p>
        </w:tc>
        <w:tc>
          <w:tcPr>
            <w:tcW w:type="dxa" w:w="1008"/>
            <w:vAlign w:val="center"/>
          </w:tcPr>
          <w:p>
            <w:r/>
            <w:r>
              <w:rPr>
                <w:b w:val="0"/>
                <w:sz w:val="18"/>
              </w:rPr>
              <w:t>1.0</w:t>
            </w:r>
          </w:p>
        </w:tc>
      </w:tr>
      <w:tr>
        <w:trPr>
          <w:cantSplit/>
        </w:trPr>
        <w:tc>
          <w:tcPr>
            <w:tcW w:type="dxa" w:w="3024"/>
            <w:vAlign w:val="center"/>
          </w:tcPr>
          <w:p>
            <w:r/>
            <w:r>
              <w:rPr>
                <w:b w:val="0"/>
                <w:sz w:val="18"/>
              </w:rPr>
              <w:t>Billing &amp; Audit Log Module</w:t>
            </w:r>
          </w:p>
        </w:tc>
        <w:tc>
          <w:tcPr>
            <w:tcW w:type="dxa" w:w="6336"/>
            <w:vAlign w:val="center"/>
          </w:tcPr>
          <w:p>
            <w:r/>
            <w:r>
              <w:rPr>
                <w:b w:val="0"/>
                <w:sz w:val="18"/>
              </w:rPr>
              <w:t>Automatic invoice generation, room and service charge aggregation, invoice adjustment tracking, and audit log.</w:t>
            </w:r>
          </w:p>
        </w:tc>
        <w:tc>
          <w:tcPr>
            <w:tcW w:type="dxa" w:w="1008"/>
            <w:vAlign w:val="center"/>
          </w:tcPr>
          <w:p>
            <w:r/>
            <w:r>
              <w:rPr>
                <w:b w:val="0"/>
                <w:sz w:val="18"/>
              </w:rPr>
              <w:t>1.0</w:t>
            </w:r>
          </w:p>
        </w:tc>
      </w:tr>
      <w:tr>
        <w:trPr>
          <w:cantSplit/>
        </w:trPr>
        <w:tc>
          <w:tcPr>
            <w:tcW w:type="dxa" w:w="3024"/>
            <w:vAlign w:val="center"/>
          </w:tcPr>
          <w:p>
            <w:r/>
            <w:r>
              <w:rPr>
                <w:b w:val="0"/>
                <w:sz w:val="18"/>
              </w:rPr>
              <w:t>Maintenance &amp; Housekeeping Module</w:t>
            </w:r>
          </w:p>
        </w:tc>
        <w:tc>
          <w:tcPr>
            <w:tcW w:type="dxa" w:w="6336"/>
            <w:vAlign w:val="center"/>
          </w:tcPr>
          <w:p>
            <w:r/>
            <w:r>
              <w:rPr>
                <w:b w:val="0"/>
                <w:sz w:val="18"/>
              </w:rPr>
              <w:t>Dirty room workflow, maintenance request creation, technician handling, and room status restoration.</w:t>
            </w:r>
          </w:p>
        </w:tc>
        <w:tc>
          <w:tcPr>
            <w:tcW w:type="dxa" w:w="1008"/>
            <w:vAlign w:val="center"/>
          </w:tcPr>
          <w:p>
            <w:r/>
            <w:r>
              <w:rPr>
                <w:b w:val="0"/>
                <w:sz w:val="18"/>
              </w:rPr>
              <w:t>1.0</w:t>
            </w:r>
          </w:p>
        </w:tc>
      </w:tr>
      <w:tr>
        <w:trPr>
          <w:cantSplit/>
        </w:trPr>
        <w:tc>
          <w:tcPr>
            <w:tcW w:type="dxa" w:w="3024"/>
            <w:vAlign w:val="center"/>
          </w:tcPr>
          <w:p>
            <w:r/>
            <w:r>
              <w:rPr>
                <w:b w:val="0"/>
                <w:sz w:val="18"/>
              </w:rPr>
              <w:t>Dashboard &amp; Reporting Module</w:t>
            </w:r>
          </w:p>
        </w:tc>
        <w:tc>
          <w:tcPr>
            <w:tcW w:type="dxa" w:w="6336"/>
            <w:vAlign w:val="center"/>
          </w:tcPr>
          <w:p>
            <w:r/>
            <w:r>
              <w:rPr>
                <w:b w:val="0"/>
                <w:sz w:val="18"/>
              </w:rPr>
              <w:t>Revenue, occupancy, room utilization, service performance, and operational statistics.</w:t>
            </w:r>
          </w:p>
        </w:tc>
        <w:tc>
          <w:tcPr>
            <w:tcW w:type="dxa" w:w="1008"/>
            <w:vAlign w:val="center"/>
          </w:tcPr>
          <w:p>
            <w:r/>
            <w:r>
              <w:rPr>
                <w:b w:val="0"/>
                <w:sz w:val="18"/>
              </w:rPr>
              <w:t>1.0</w:t>
            </w:r>
          </w:p>
        </w:tc>
      </w:tr>
    </w:tbl>
    <w:p/>
    <w:p>
      <w:pPr>
        <w:pStyle w:val="Heading1"/>
      </w:pPr>
      <w:r>
        <w:t>3. Features to Be Tested (Use Case Breakdown)</w:t>
      </w:r>
    </w:p>
    <w:p>
      <w:pPr>
        <w:pStyle w:val="Heading2"/>
      </w:pPr>
      <w:r>
        <w:t>3.1 Module 1 — Authentication &amp; Authorization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152"/>
            <w:vAlign w:val="center"/>
            <w:shd w:fill="D9EAF7"/>
          </w:tcPr>
          <w:p>
            <w:r/>
            <w:r>
              <w:rPr>
                <w:b/>
                <w:sz w:val="18"/>
              </w:rPr>
              <w:t>UC ID</w:t>
            </w:r>
          </w:p>
        </w:tc>
        <w:tc>
          <w:tcPr>
            <w:tcW w:type="dxa" w:w="2304"/>
            <w:vAlign w:val="center"/>
            <w:shd w:fill="D9EAF7"/>
          </w:tcPr>
          <w:p>
            <w:r/>
            <w:r>
              <w:rPr>
                <w:b/>
                <w:sz w:val="18"/>
              </w:rPr>
              <w:t>Use Case Name</w:t>
            </w:r>
          </w:p>
        </w:tc>
        <w:tc>
          <w:tcPr>
            <w:tcW w:type="dxa" w:w="1872"/>
            <w:vAlign w:val="center"/>
            <w:shd w:fill="D9EAF7"/>
          </w:tcPr>
          <w:p>
            <w:r/>
            <w:r>
              <w:rPr>
                <w:b/>
                <w:sz w:val="18"/>
              </w:rPr>
              <w:t>Primary Actor</w:t>
            </w:r>
          </w:p>
        </w:tc>
        <w:tc>
          <w:tcPr>
            <w:tcW w:type="dxa" w:w="4608"/>
            <w:vAlign w:val="center"/>
            <w:shd w:fill="D9EAF7"/>
          </w:tcPr>
          <w:p>
            <w:r/>
            <w:r>
              <w:rPr>
                <w:b/>
                <w:sz w:val="18"/>
              </w:rPr>
              <w:t>Test Focus</w:t>
            </w:r>
          </w:p>
        </w:tc>
        <w:tc>
          <w:tcPr>
            <w:tcW w:type="dxa" w:w="1152"/>
            <w:vAlign w:val="center"/>
            <w:shd w:fill="D9EAF7"/>
          </w:tcPr>
          <w:p>
            <w:r/>
            <w:r>
              <w:rPr>
                <w:b/>
                <w:sz w:val="18"/>
              </w:rPr>
              <w:t>Priority</w:t>
            </w:r>
          </w:p>
        </w:tc>
        <w:tc>
          <w:tcPr>
            <w:tcW w:type="dxa" w:w="1008"/>
            <w:vAlign w:val="center"/>
            <w:shd w:fill="D9EAF7"/>
          </w:tcPr>
          <w:p>
            <w:r/>
            <w:r>
              <w:rPr>
                <w:b/>
                <w:sz w:val="18"/>
              </w:rPr>
              <w:t>Est. TCs</w:t>
            </w:r>
          </w:p>
        </w:tc>
      </w:tr>
      <w:tr>
        <w:trPr>
          <w:cantSplit/>
        </w:trPr>
        <w:tc>
          <w:tcPr>
            <w:tcW w:type="dxa" w:w="1152"/>
            <w:vAlign w:val="center"/>
          </w:tcPr>
          <w:p>
            <w:r/>
            <w:r>
              <w:rPr>
                <w:b w:val="0"/>
                <w:sz w:val="18"/>
              </w:rPr>
              <w:t>UC-AUTH1</w:t>
            </w:r>
          </w:p>
        </w:tc>
        <w:tc>
          <w:tcPr>
            <w:tcW w:type="dxa" w:w="2304"/>
            <w:vAlign w:val="center"/>
          </w:tcPr>
          <w:p>
            <w:r/>
            <w:r>
              <w:rPr>
                <w:b w:val="0"/>
                <w:sz w:val="18"/>
              </w:rPr>
              <w:t>Login</w:t>
            </w:r>
          </w:p>
        </w:tc>
        <w:tc>
          <w:tcPr>
            <w:tcW w:type="dxa" w:w="1872"/>
            <w:vAlign w:val="center"/>
          </w:tcPr>
          <w:p>
            <w:r/>
            <w:r>
              <w:rPr>
                <w:b w:val="0"/>
                <w:sz w:val="18"/>
              </w:rPr>
              <w:t>All Roles</w:t>
            </w:r>
          </w:p>
        </w:tc>
        <w:tc>
          <w:tcPr>
            <w:tcW w:type="dxa" w:w="4608"/>
            <w:vAlign w:val="center"/>
          </w:tcPr>
          <w:p>
            <w:r/>
            <w:r>
              <w:rPr>
                <w:b w:val="0"/>
                <w:sz w:val="18"/>
              </w:rPr>
              <w:t>Verify valid credentials and redirect by role.</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UC-AUTH2</w:t>
            </w:r>
          </w:p>
        </w:tc>
        <w:tc>
          <w:tcPr>
            <w:tcW w:type="dxa" w:w="2304"/>
            <w:vAlign w:val="center"/>
          </w:tcPr>
          <w:p>
            <w:r/>
            <w:r>
              <w:rPr>
                <w:b w:val="0"/>
                <w:sz w:val="18"/>
              </w:rPr>
              <w:t>Logout</w:t>
            </w:r>
          </w:p>
        </w:tc>
        <w:tc>
          <w:tcPr>
            <w:tcW w:type="dxa" w:w="1872"/>
            <w:vAlign w:val="center"/>
          </w:tcPr>
          <w:p>
            <w:r/>
            <w:r>
              <w:rPr>
                <w:b w:val="0"/>
                <w:sz w:val="18"/>
              </w:rPr>
              <w:t>All Roles</w:t>
            </w:r>
          </w:p>
        </w:tc>
        <w:tc>
          <w:tcPr>
            <w:tcW w:type="dxa" w:w="4608"/>
            <w:vAlign w:val="center"/>
          </w:tcPr>
          <w:p>
            <w:r/>
            <w:r>
              <w:rPr>
                <w:b w:val="0"/>
                <w:sz w:val="18"/>
              </w:rPr>
              <w:t>Terminate session and invalidate frontend token state.</w:t>
            </w:r>
          </w:p>
        </w:tc>
        <w:tc>
          <w:tcPr>
            <w:tcW w:type="dxa" w:w="1152"/>
            <w:vAlign w:val="center"/>
          </w:tcPr>
          <w:p>
            <w:r/>
            <w:r>
              <w:rPr>
                <w:b w:val="0"/>
                <w:sz w:val="18"/>
              </w:rPr>
              <w:t>Medium</w:t>
            </w:r>
          </w:p>
        </w:tc>
        <w:tc>
          <w:tcPr>
            <w:tcW w:type="dxa" w:w="1008"/>
            <w:vAlign w:val="center"/>
          </w:tcPr>
          <w:p>
            <w:r/>
            <w:r>
              <w:rPr>
                <w:b w:val="0"/>
                <w:sz w:val="18"/>
              </w:rPr>
              <w:t>3</w:t>
            </w:r>
          </w:p>
        </w:tc>
      </w:tr>
      <w:tr>
        <w:trPr>
          <w:cantSplit/>
        </w:trPr>
        <w:tc>
          <w:tcPr>
            <w:tcW w:type="dxa" w:w="1152"/>
            <w:vAlign w:val="center"/>
          </w:tcPr>
          <w:p>
            <w:r/>
            <w:r>
              <w:rPr>
                <w:b w:val="0"/>
                <w:sz w:val="18"/>
              </w:rPr>
              <w:t>UC-AUTH3</w:t>
            </w:r>
          </w:p>
        </w:tc>
        <w:tc>
          <w:tcPr>
            <w:tcW w:type="dxa" w:w="2304"/>
            <w:vAlign w:val="center"/>
          </w:tcPr>
          <w:p>
            <w:r/>
            <w:r>
              <w:rPr>
                <w:b w:val="0"/>
                <w:sz w:val="18"/>
              </w:rPr>
              <w:t>Role-Based Access Control</w:t>
            </w:r>
          </w:p>
        </w:tc>
        <w:tc>
          <w:tcPr>
            <w:tcW w:type="dxa" w:w="1872"/>
            <w:vAlign w:val="center"/>
          </w:tcPr>
          <w:p>
            <w:r/>
            <w:r>
              <w:rPr>
                <w:b w:val="0"/>
                <w:sz w:val="18"/>
              </w:rPr>
              <w:t>All Roles</w:t>
            </w:r>
          </w:p>
        </w:tc>
        <w:tc>
          <w:tcPr>
            <w:tcW w:type="dxa" w:w="4608"/>
            <w:vAlign w:val="center"/>
          </w:tcPr>
          <w:p>
            <w:r/>
            <w:r>
              <w:rPr>
                <w:b w:val="0"/>
                <w:sz w:val="18"/>
              </w:rPr>
              <w:t>Prevent users from accessing pages/APIs outside their role.</w:t>
            </w:r>
          </w:p>
        </w:tc>
        <w:tc>
          <w:tcPr>
            <w:tcW w:type="dxa" w:w="1152"/>
            <w:vAlign w:val="center"/>
          </w:tcPr>
          <w:p>
            <w:r/>
            <w:r>
              <w:rPr>
                <w:b w:val="0"/>
                <w:sz w:val="18"/>
              </w:rPr>
              <w:t>High</w:t>
            </w:r>
          </w:p>
        </w:tc>
        <w:tc>
          <w:tcPr>
            <w:tcW w:type="dxa" w:w="1008"/>
            <w:vAlign w:val="center"/>
          </w:tcPr>
          <w:p>
            <w:r/>
            <w:r>
              <w:rPr>
                <w:b w:val="0"/>
                <w:sz w:val="18"/>
              </w:rPr>
              <w:t>8</w:t>
            </w:r>
          </w:p>
        </w:tc>
      </w:tr>
      <w:tr>
        <w:trPr>
          <w:cantSplit/>
        </w:trPr>
        <w:tc>
          <w:tcPr>
            <w:tcW w:type="dxa" w:w="1152"/>
            <w:vAlign w:val="center"/>
          </w:tcPr>
          <w:p>
            <w:r/>
            <w:r>
              <w:rPr>
                <w:b w:val="0"/>
                <w:sz w:val="18"/>
              </w:rPr>
              <w:t>UC-AUTH4</w:t>
            </w:r>
          </w:p>
        </w:tc>
        <w:tc>
          <w:tcPr>
            <w:tcW w:type="dxa" w:w="2304"/>
            <w:vAlign w:val="center"/>
          </w:tcPr>
          <w:p>
            <w:r/>
            <w:r>
              <w:rPr>
                <w:b w:val="0"/>
                <w:sz w:val="18"/>
              </w:rPr>
              <w:t>Manage User Accounts</w:t>
            </w:r>
          </w:p>
        </w:tc>
        <w:tc>
          <w:tcPr>
            <w:tcW w:type="dxa" w:w="1872"/>
            <w:vAlign w:val="center"/>
          </w:tcPr>
          <w:p>
            <w:r/>
            <w:r>
              <w:rPr>
                <w:b w:val="0"/>
                <w:sz w:val="18"/>
              </w:rPr>
              <w:t>Admin</w:t>
            </w:r>
          </w:p>
        </w:tc>
        <w:tc>
          <w:tcPr>
            <w:tcW w:type="dxa" w:w="4608"/>
            <w:vAlign w:val="center"/>
          </w:tcPr>
          <w:p>
            <w:r/>
            <w:r>
              <w:rPr>
                <w:b w:val="0"/>
                <w:sz w:val="18"/>
              </w:rPr>
              <w:t>Create, update, deactivate, and assign roles to staff/guests.</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UC-AUTH5</w:t>
            </w:r>
          </w:p>
        </w:tc>
        <w:tc>
          <w:tcPr>
            <w:tcW w:type="dxa" w:w="2304"/>
            <w:vAlign w:val="center"/>
          </w:tcPr>
          <w:p>
            <w:r/>
            <w:r>
              <w:rPr>
                <w:b w:val="0"/>
                <w:sz w:val="18"/>
              </w:rPr>
              <w:t>Password and Input Validation</w:t>
            </w:r>
          </w:p>
        </w:tc>
        <w:tc>
          <w:tcPr>
            <w:tcW w:type="dxa" w:w="1872"/>
            <w:vAlign w:val="center"/>
          </w:tcPr>
          <w:p>
            <w:r/>
            <w:r>
              <w:rPr>
                <w:b w:val="0"/>
                <w:sz w:val="18"/>
              </w:rPr>
              <w:t>All Roles</w:t>
            </w:r>
          </w:p>
        </w:tc>
        <w:tc>
          <w:tcPr>
            <w:tcW w:type="dxa" w:w="4608"/>
            <w:vAlign w:val="center"/>
          </w:tcPr>
          <w:p>
            <w:r/>
            <w:r>
              <w:rPr>
                <w:b w:val="0"/>
                <w:sz w:val="18"/>
              </w:rPr>
              <w:t>Validate empty fields, invalid email, weak password, and failed login cases.</w:t>
            </w:r>
          </w:p>
        </w:tc>
        <w:tc>
          <w:tcPr>
            <w:tcW w:type="dxa" w:w="1152"/>
            <w:vAlign w:val="center"/>
          </w:tcPr>
          <w:p>
            <w:r/>
            <w:r>
              <w:rPr>
                <w:b w:val="0"/>
                <w:sz w:val="18"/>
              </w:rPr>
              <w:t>Medium</w:t>
            </w:r>
          </w:p>
        </w:tc>
        <w:tc>
          <w:tcPr>
            <w:tcW w:type="dxa" w:w="1008"/>
            <w:vAlign w:val="center"/>
          </w:tcPr>
          <w:p>
            <w:r/>
            <w:r>
              <w:rPr>
                <w:b w:val="0"/>
                <w:sz w:val="18"/>
              </w:rPr>
              <w:t>5</w:t>
            </w:r>
          </w:p>
        </w:tc>
      </w:tr>
    </w:tbl>
    <w:p/>
    <w:p>
      <w:pPr>
        <w:pStyle w:val="Heading2"/>
      </w:pPr>
      <w:r>
        <w:t>3.2 Module 2 — Room Management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152"/>
            <w:vAlign w:val="center"/>
            <w:shd w:fill="D9EAF7"/>
          </w:tcPr>
          <w:p>
            <w:r/>
            <w:r>
              <w:rPr>
                <w:b/>
                <w:sz w:val="18"/>
              </w:rPr>
              <w:t>UC ID</w:t>
            </w:r>
          </w:p>
        </w:tc>
        <w:tc>
          <w:tcPr>
            <w:tcW w:type="dxa" w:w="2304"/>
            <w:vAlign w:val="center"/>
            <w:shd w:fill="D9EAF7"/>
          </w:tcPr>
          <w:p>
            <w:r/>
            <w:r>
              <w:rPr>
                <w:b/>
                <w:sz w:val="18"/>
              </w:rPr>
              <w:t>Use Case Name</w:t>
            </w:r>
          </w:p>
        </w:tc>
        <w:tc>
          <w:tcPr>
            <w:tcW w:type="dxa" w:w="1872"/>
            <w:vAlign w:val="center"/>
            <w:shd w:fill="D9EAF7"/>
          </w:tcPr>
          <w:p>
            <w:r/>
            <w:r>
              <w:rPr>
                <w:b/>
                <w:sz w:val="18"/>
              </w:rPr>
              <w:t>Primary Actor</w:t>
            </w:r>
          </w:p>
        </w:tc>
        <w:tc>
          <w:tcPr>
            <w:tcW w:type="dxa" w:w="4608"/>
            <w:vAlign w:val="center"/>
            <w:shd w:fill="D9EAF7"/>
          </w:tcPr>
          <w:p>
            <w:r/>
            <w:r>
              <w:rPr>
                <w:b/>
                <w:sz w:val="18"/>
              </w:rPr>
              <w:t>Test Focus</w:t>
            </w:r>
          </w:p>
        </w:tc>
        <w:tc>
          <w:tcPr>
            <w:tcW w:type="dxa" w:w="1152"/>
            <w:vAlign w:val="center"/>
            <w:shd w:fill="D9EAF7"/>
          </w:tcPr>
          <w:p>
            <w:r/>
            <w:r>
              <w:rPr>
                <w:b/>
                <w:sz w:val="18"/>
              </w:rPr>
              <w:t>Priority</w:t>
            </w:r>
          </w:p>
        </w:tc>
        <w:tc>
          <w:tcPr>
            <w:tcW w:type="dxa" w:w="1008"/>
            <w:vAlign w:val="center"/>
            <w:shd w:fill="D9EAF7"/>
          </w:tcPr>
          <w:p>
            <w:r/>
            <w:r>
              <w:rPr>
                <w:b/>
                <w:sz w:val="18"/>
              </w:rPr>
              <w:t>Est. TCs</w:t>
            </w:r>
          </w:p>
        </w:tc>
      </w:tr>
      <w:tr>
        <w:trPr>
          <w:cantSplit/>
        </w:trPr>
        <w:tc>
          <w:tcPr>
            <w:tcW w:type="dxa" w:w="1152"/>
            <w:vAlign w:val="center"/>
          </w:tcPr>
          <w:p>
            <w:r/>
            <w:r>
              <w:rPr>
                <w:b w:val="0"/>
                <w:sz w:val="18"/>
              </w:rPr>
              <w:t>UC-ROOM1</w:t>
            </w:r>
          </w:p>
        </w:tc>
        <w:tc>
          <w:tcPr>
            <w:tcW w:type="dxa" w:w="2304"/>
            <w:vAlign w:val="center"/>
          </w:tcPr>
          <w:p>
            <w:r/>
            <w:r>
              <w:rPr>
                <w:b w:val="0"/>
                <w:sz w:val="18"/>
              </w:rPr>
              <w:t>Create Room</w:t>
            </w:r>
          </w:p>
        </w:tc>
        <w:tc>
          <w:tcPr>
            <w:tcW w:type="dxa" w:w="1872"/>
            <w:vAlign w:val="center"/>
          </w:tcPr>
          <w:p>
            <w:r/>
            <w:r>
              <w:rPr>
                <w:b w:val="0"/>
                <w:sz w:val="18"/>
              </w:rPr>
              <w:t>Admin/Receptionist</w:t>
            </w:r>
          </w:p>
        </w:tc>
        <w:tc>
          <w:tcPr>
            <w:tcW w:type="dxa" w:w="4608"/>
            <w:vAlign w:val="center"/>
          </w:tcPr>
          <w:p>
            <w:r/>
            <w:r>
              <w:rPr>
                <w:b w:val="0"/>
                <w:sz w:val="18"/>
              </w:rPr>
              <w:t>Add room number, type, floor, price, and description.</w:t>
            </w:r>
          </w:p>
        </w:tc>
        <w:tc>
          <w:tcPr>
            <w:tcW w:type="dxa" w:w="1152"/>
            <w:vAlign w:val="center"/>
          </w:tcPr>
          <w:p>
            <w:r/>
            <w:r>
              <w:rPr>
                <w:b w:val="0"/>
                <w:sz w:val="18"/>
              </w:rPr>
              <w:t>High</w:t>
            </w:r>
          </w:p>
        </w:tc>
        <w:tc>
          <w:tcPr>
            <w:tcW w:type="dxa" w:w="1008"/>
            <w:vAlign w:val="center"/>
          </w:tcPr>
          <w:p>
            <w:r/>
            <w:r>
              <w:rPr>
                <w:b w:val="0"/>
                <w:sz w:val="18"/>
              </w:rPr>
              <w:t>5</w:t>
            </w:r>
          </w:p>
        </w:tc>
      </w:tr>
      <w:tr>
        <w:trPr>
          <w:cantSplit/>
        </w:trPr>
        <w:tc>
          <w:tcPr>
            <w:tcW w:type="dxa" w:w="1152"/>
            <w:vAlign w:val="center"/>
          </w:tcPr>
          <w:p>
            <w:r/>
            <w:r>
              <w:rPr>
                <w:b w:val="0"/>
                <w:sz w:val="18"/>
              </w:rPr>
              <w:t>UC-ROOM2</w:t>
            </w:r>
          </w:p>
        </w:tc>
        <w:tc>
          <w:tcPr>
            <w:tcW w:type="dxa" w:w="2304"/>
            <w:vAlign w:val="center"/>
          </w:tcPr>
          <w:p>
            <w:r/>
            <w:r>
              <w:rPr>
                <w:b w:val="0"/>
                <w:sz w:val="18"/>
              </w:rPr>
              <w:t>Update Room Information</w:t>
            </w:r>
          </w:p>
        </w:tc>
        <w:tc>
          <w:tcPr>
            <w:tcW w:type="dxa" w:w="1872"/>
            <w:vAlign w:val="center"/>
          </w:tcPr>
          <w:p>
            <w:r/>
            <w:r>
              <w:rPr>
                <w:b w:val="0"/>
                <w:sz w:val="18"/>
              </w:rPr>
              <w:t>Admin/Receptionist</w:t>
            </w:r>
          </w:p>
        </w:tc>
        <w:tc>
          <w:tcPr>
            <w:tcW w:type="dxa" w:w="4608"/>
            <w:vAlign w:val="center"/>
          </w:tcPr>
          <w:p>
            <w:r/>
            <w:r>
              <w:rPr>
                <w:b w:val="0"/>
                <w:sz w:val="18"/>
              </w:rPr>
              <w:t>Edit room details and prevent duplicate room number.</w:t>
            </w:r>
          </w:p>
        </w:tc>
        <w:tc>
          <w:tcPr>
            <w:tcW w:type="dxa" w:w="1152"/>
            <w:vAlign w:val="center"/>
          </w:tcPr>
          <w:p>
            <w:r/>
            <w:r>
              <w:rPr>
                <w:b w:val="0"/>
                <w:sz w:val="18"/>
              </w:rPr>
              <w:t>Medium</w:t>
            </w:r>
          </w:p>
        </w:tc>
        <w:tc>
          <w:tcPr>
            <w:tcW w:type="dxa" w:w="1008"/>
            <w:vAlign w:val="center"/>
          </w:tcPr>
          <w:p>
            <w:r/>
            <w:r>
              <w:rPr>
                <w:b w:val="0"/>
                <w:sz w:val="18"/>
              </w:rPr>
              <w:t>4</w:t>
            </w:r>
          </w:p>
        </w:tc>
      </w:tr>
      <w:tr>
        <w:trPr>
          <w:cantSplit/>
        </w:trPr>
        <w:tc>
          <w:tcPr>
            <w:tcW w:type="dxa" w:w="1152"/>
            <w:vAlign w:val="center"/>
          </w:tcPr>
          <w:p>
            <w:r/>
            <w:r>
              <w:rPr>
                <w:b w:val="0"/>
                <w:sz w:val="18"/>
              </w:rPr>
              <w:t>UC-ROOM3</w:t>
            </w:r>
          </w:p>
        </w:tc>
        <w:tc>
          <w:tcPr>
            <w:tcW w:type="dxa" w:w="2304"/>
            <w:vAlign w:val="center"/>
          </w:tcPr>
          <w:p>
            <w:r/>
            <w:r>
              <w:rPr>
                <w:b w:val="0"/>
                <w:sz w:val="18"/>
              </w:rPr>
              <w:t>View Room Availability</w:t>
            </w:r>
          </w:p>
        </w:tc>
        <w:tc>
          <w:tcPr>
            <w:tcW w:type="dxa" w:w="1872"/>
            <w:vAlign w:val="center"/>
          </w:tcPr>
          <w:p>
            <w:r/>
            <w:r>
              <w:rPr>
                <w:b w:val="0"/>
                <w:sz w:val="18"/>
              </w:rPr>
              <w:t>Receptionist/Guest</w:t>
            </w:r>
          </w:p>
        </w:tc>
        <w:tc>
          <w:tcPr>
            <w:tcW w:type="dxa" w:w="4608"/>
            <w:vAlign w:val="center"/>
          </w:tcPr>
          <w:p>
            <w:r/>
            <w:r>
              <w:rPr>
                <w:b w:val="0"/>
                <w:sz w:val="18"/>
              </w:rPr>
              <w:t>Display real-time room status: Available, Reserved, In-use, Dirty, Maintenance.</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UC-ROOM4</w:t>
            </w:r>
          </w:p>
        </w:tc>
        <w:tc>
          <w:tcPr>
            <w:tcW w:type="dxa" w:w="2304"/>
            <w:vAlign w:val="center"/>
          </w:tcPr>
          <w:p>
            <w:r/>
            <w:r>
              <w:rPr>
                <w:b w:val="0"/>
                <w:sz w:val="18"/>
              </w:rPr>
              <w:t>Change Room Status</w:t>
            </w:r>
          </w:p>
        </w:tc>
        <w:tc>
          <w:tcPr>
            <w:tcW w:type="dxa" w:w="1872"/>
            <w:vAlign w:val="center"/>
          </w:tcPr>
          <w:p>
            <w:r/>
            <w:r>
              <w:rPr>
                <w:b w:val="0"/>
                <w:sz w:val="18"/>
              </w:rPr>
              <w:t>Receptionist/Housekeeping/Technician</w:t>
            </w:r>
          </w:p>
        </w:tc>
        <w:tc>
          <w:tcPr>
            <w:tcW w:type="dxa" w:w="4608"/>
            <w:vAlign w:val="center"/>
          </w:tcPr>
          <w:p>
            <w:r/>
            <w:r>
              <w:rPr>
                <w:b w:val="0"/>
                <w:sz w:val="18"/>
              </w:rPr>
              <w:t>Validate status transitions such as In-use -&gt; Dirty -&gt; Available.</w:t>
            </w:r>
          </w:p>
        </w:tc>
        <w:tc>
          <w:tcPr>
            <w:tcW w:type="dxa" w:w="1152"/>
            <w:vAlign w:val="center"/>
          </w:tcPr>
          <w:p>
            <w:r/>
            <w:r>
              <w:rPr>
                <w:b w:val="0"/>
                <w:sz w:val="18"/>
              </w:rPr>
              <w:t>High</w:t>
            </w:r>
          </w:p>
        </w:tc>
        <w:tc>
          <w:tcPr>
            <w:tcW w:type="dxa" w:w="1008"/>
            <w:vAlign w:val="center"/>
          </w:tcPr>
          <w:p>
            <w:r/>
            <w:r>
              <w:rPr>
                <w:b w:val="0"/>
                <w:sz w:val="18"/>
              </w:rPr>
              <w:t>7</w:t>
            </w:r>
          </w:p>
        </w:tc>
      </w:tr>
      <w:tr>
        <w:trPr>
          <w:cantSplit/>
        </w:trPr>
        <w:tc>
          <w:tcPr>
            <w:tcW w:type="dxa" w:w="1152"/>
            <w:vAlign w:val="center"/>
          </w:tcPr>
          <w:p>
            <w:r/>
            <w:r>
              <w:rPr>
                <w:b w:val="0"/>
                <w:sz w:val="18"/>
              </w:rPr>
              <w:t>UC-ROOM5</w:t>
            </w:r>
          </w:p>
        </w:tc>
        <w:tc>
          <w:tcPr>
            <w:tcW w:type="dxa" w:w="2304"/>
            <w:vAlign w:val="center"/>
          </w:tcPr>
          <w:p>
            <w:r/>
            <w:r>
              <w:rPr>
                <w:b w:val="0"/>
                <w:sz w:val="18"/>
              </w:rPr>
              <w:t>Maintenance Lock</w:t>
            </w:r>
          </w:p>
        </w:tc>
        <w:tc>
          <w:tcPr>
            <w:tcW w:type="dxa" w:w="1872"/>
            <w:vAlign w:val="center"/>
          </w:tcPr>
          <w:p>
            <w:r/>
            <w:r>
              <w:rPr>
                <w:b w:val="0"/>
                <w:sz w:val="18"/>
              </w:rPr>
              <w:t>Housekeeping/Technician</w:t>
            </w:r>
          </w:p>
        </w:tc>
        <w:tc>
          <w:tcPr>
            <w:tcW w:type="dxa" w:w="4608"/>
            <w:vAlign w:val="center"/>
          </w:tcPr>
          <w:p>
            <w:r/>
            <w:r>
              <w:rPr>
                <w:b w:val="0"/>
                <w:sz w:val="18"/>
              </w:rPr>
              <w:t>Prevent rooms in Maintenance from appearing in reservation results.</w:t>
            </w:r>
          </w:p>
        </w:tc>
        <w:tc>
          <w:tcPr>
            <w:tcW w:type="dxa" w:w="1152"/>
            <w:vAlign w:val="center"/>
          </w:tcPr>
          <w:p>
            <w:r/>
            <w:r>
              <w:rPr>
                <w:b w:val="0"/>
                <w:sz w:val="18"/>
              </w:rPr>
              <w:t>High</w:t>
            </w:r>
          </w:p>
        </w:tc>
        <w:tc>
          <w:tcPr>
            <w:tcW w:type="dxa" w:w="1008"/>
            <w:vAlign w:val="center"/>
          </w:tcPr>
          <w:p>
            <w:r/>
            <w:r>
              <w:rPr>
                <w:b w:val="0"/>
                <w:sz w:val="18"/>
              </w:rPr>
              <w:t>5</w:t>
            </w:r>
          </w:p>
        </w:tc>
      </w:tr>
    </w:tbl>
    <w:p/>
    <w:p>
      <w:pPr>
        <w:pStyle w:val="Heading2"/>
      </w:pPr>
      <w:r>
        <w:t>3.3 Module 3 — Reservation Management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152"/>
            <w:vAlign w:val="center"/>
            <w:shd w:fill="D9EAF7"/>
          </w:tcPr>
          <w:p>
            <w:r/>
            <w:r>
              <w:rPr>
                <w:b/>
                <w:sz w:val="18"/>
              </w:rPr>
              <w:t>UC ID</w:t>
            </w:r>
          </w:p>
        </w:tc>
        <w:tc>
          <w:tcPr>
            <w:tcW w:type="dxa" w:w="2304"/>
            <w:vAlign w:val="center"/>
            <w:shd w:fill="D9EAF7"/>
          </w:tcPr>
          <w:p>
            <w:r/>
            <w:r>
              <w:rPr>
                <w:b/>
                <w:sz w:val="18"/>
              </w:rPr>
              <w:t>Use Case Name</w:t>
            </w:r>
          </w:p>
        </w:tc>
        <w:tc>
          <w:tcPr>
            <w:tcW w:type="dxa" w:w="1872"/>
            <w:vAlign w:val="center"/>
            <w:shd w:fill="D9EAF7"/>
          </w:tcPr>
          <w:p>
            <w:r/>
            <w:r>
              <w:rPr>
                <w:b/>
                <w:sz w:val="18"/>
              </w:rPr>
              <w:t>Primary Actor</w:t>
            </w:r>
          </w:p>
        </w:tc>
        <w:tc>
          <w:tcPr>
            <w:tcW w:type="dxa" w:w="4608"/>
            <w:vAlign w:val="center"/>
            <w:shd w:fill="D9EAF7"/>
          </w:tcPr>
          <w:p>
            <w:r/>
            <w:r>
              <w:rPr>
                <w:b/>
                <w:sz w:val="18"/>
              </w:rPr>
              <w:t>Test Focus</w:t>
            </w:r>
          </w:p>
        </w:tc>
        <w:tc>
          <w:tcPr>
            <w:tcW w:type="dxa" w:w="1152"/>
            <w:vAlign w:val="center"/>
            <w:shd w:fill="D9EAF7"/>
          </w:tcPr>
          <w:p>
            <w:r/>
            <w:r>
              <w:rPr>
                <w:b/>
                <w:sz w:val="18"/>
              </w:rPr>
              <w:t>Priority</w:t>
            </w:r>
          </w:p>
        </w:tc>
        <w:tc>
          <w:tcPr>
            <w:tcW w:type="dxa" w:w="1008"/>
            <w:vAlign w:val="center"/>
            <w:shd w:fill="D9EAF7"/>
          </w:tcPr>
          <w:p>
            <w:r/>
            <w:r>
              <w:rPr>
                <w:b/>
                <w:sz w:val="18"/>
              </w:rPr>
              <w:t>Est. TCs</w:t>
            </w:r>
          </w:p>
        </w:tc>
      </w:tr>
      <w:tr>
        <w:trPr>
          <w:cantSplit/>
        </w:trPr>
        <w:tc>
          <w:tcPr>
            <w:tcW w:type="dxa" w:w="1152"/>
            <w:vAlign w:val="center"/>
          </w:tcPr>
          <w:p>
            <w:r/>
            <w:r>
              <w:rPr>
                <w:b w:val="0"/>
                <w:sz w:val="18"/>
              </w:rPr>
              <w:t>UC-RES1</w:t>
            </w:r>
          </w:p>
        </w:tc>
        <w:tc>
          <w:tcPr>
            <w:tcW w:type="dxa" w:w="2304"/>
            <w:vAlign w:val="center"/>
          </w:tcPr>
          <w:p>
            <w:r/>
            <w:r>
              <w:rPr>
                <w:b w:val="0"/>
                <w:sz w:val="18"/>
              </w:rPr>
              <w:t>Search Available Rooms</w:t>
            </w:r>
          </w:p>
        </w:tc>
        <w:tc>
          <w:tcPr>
            <w:tcW w:type="dxa" w:w="1872"/>
            <w:vAlign w:val="center"/>
          </w:tcPr>
          <w:p>
            <w:r/>
            <w:r>
              <w:rPr>
                <w:b w:val="0"/>
                <w:sz w:val="18"/>
              </w:rPr>
              <w:t>Guest/Receptionist</w:t>
            </w:r>
          </w:p>
        </w:tc>
        <w:tc>
          <w:tcPr>
            <w:tcW w:type="dxa" w:w="4608"/>
            <w:vAlign w:val="center"/>
          </w:tcPr>
          <w:p>
            <w:r/>
            <w:r>
              <w:rPr>
                <w:b w:val="0"/>
                <w:sz w:val="18"/>
              </w:rPr>
              <w:t>Search by date, room type, capacity, and price.</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UC-RES2</w:t>
            </w:r>
          </w:p>
        </w:tc>
        <w:tc>
          <w:tcPr>
            <w:tcW w:type="dxa" w:w="2304"/>
            <w:vAlign w:val="center"/>
          </w:tcPr>
          <w:p>
            <w:r/>
            <w:r>
              <w:rPr>
                <w:b w:val="0"/>
                <w:sz w:val="18"/>
              </w:rPr>
              <w:t>Create Reservation</w:t>
            </w:r>
          </w:p>
        </w:tc>
        <w:tc>
          <w:tcPr>
            <w:tcW w:type="dxa" w:w="1872"/>
            <w:vAlign w:val="center"/>
          </w:tcPr>
          <w:p>
            <w:r/>
            <w:r>
              <w:rPr>
                <w:b w:val="0"/>
                <w:sz w:val="18"/>
              </w:rPr>
              <w:t>Guest/Receptionist</w:t>
            </w:r>
          </w:p>
        </w:tc>
        <w:tc>
          <w:tcPr>
            <w:tcW w:type="dxa" w:w="4608"/>
            <w:vAlign w:val="center"/>
          </w:tcPr>
          <w:p>
            <w:r/>
            <w:r>
              <w:rPr>
                <w:b w:val="0"/>
                <w:sz w:val="18"/>
              </w:rPr>
              <w:t>Book room and set reservation status to Pending/Confirmed.</w:t>
            </w:r>
          </w:p>
        </w:tc>
        <w:tc>
          <w:tcPr>
            <w:tcW w:type="dxa" w:w="1152"/>
            <w:vAlign w:val="center"/>
          </w:tcPr>
          <w:p>
            <w:r/>
            <w:r>
              <w:rPr>
                <w:b w:val="0"/>
                <w:sz w:val="18"/>
              </w:rPr>
              <w:t>High</w:t>
            </w:r>
          </w:p>
        </w:tc>
        <w:tc>
          <w:tcPr>
            <w:tcW w:type="dxa" w:w="1008"/>
            <w:vAlign w:val="center"/>
          </w:tcPr>
          <w:p>
            <w:r/>
            <w:r>
              <w:rPr>
                <w:b w:val="0"/>
                <w:sz w:val="18"/>
              </w:rPr>
              <w:t>7</w:t>
            </w:r>
          </w:p>
        </w:tc>
      </w:tr>
      <w:tr>
        <w:trPr>
          <w:cantSplit/>
        </w:trPr>
        <w:tc>
          <w:tcPr>
            <w:tcW w:type="dxa" w:w="1152"/>
            <w:vAlign w:val="center"/>
          </w:tcPr>
          <w:p>
            <w:r/>
            <w:r>
              <w:rPr>
                <w:b w:val="0"/>
                <w:sz w:val="18"/>
              </w:rPr>
              <w:t>UC-RES3</w:t>
            </w:r>
          </w:p>
        </w:tc>
        <w:tc>
          <w:tcPr>
            <w:tcW w:type="dxa" w:w="2304"/>
            <w:vAlign w:val="center"/>
          </w:tcPr>
          <w:p>
            <w:r/>
            <w:r>
              <w:rPr>
                <w:b w:val="0"/>
                <w:sz w:val="18"/>
              </w:rPr>
              <w:t>Update Reservation</w:t>
            </w:r>
          </w:p>
        </w:tc>
        <w:tc>
          <w:tcPr>
            <w:tcW w:type="dxa" w:w="1872"/>
            <w:vAlign w:val="center"/>
          </w:tcPr>
          <w:p>
            <w:r/>
            <w:r>
              <w:rPr>
                <w:b w:val="0"/>
                <w:sz w:val="18"/>
              </w:rPr>
              <w:t>Receptionist</w:t>
            </w:r>
          </w:p>
        </w:tc>
        <w:tc>
          <w:tcPr>
            <w:tcW w:type="dxa" w:w="4608"/>
            <w:vAlign w:val="center"/>
          </w:tcPr>
          <w:p>
            <w:r/>
            <w:r>
              <w:rPr>
                <w:b w:val="0"/>
                <w:sz w:val="18"/>
              </w:rPr>
              <w:t>Modify dates or room assignment based on availability.</w:t>
            </w:r>
          </w:p>
        </w:tc>
        <w:tc>
          <w:tcPr>
            <w:tcW w:type="dxa" w:w="1152"/>
            <w:vAlign w:val="center"/>
          </w:tcPr>
          <w:p>
            <w:r/>
            <w:r>
              <w:rPr>
                <w:b w:val="0"/>
                <w:sz w:val="18"/>
              </w:rPr>
              <w:t>Medium</w:t>
            </w:r>
          </w:p>
        </w:tc>
        <w:tc>
          <w:tcPr>
            <w:tcW w:type="dxa" w:w="1008"/>
            <w:vAlign w:val="center"/>
          </w:tcPr>
          <w:p>
            <w:r/>
            <w:r>
              <w:rPr>
                <w:b w:val="0"/>
                <w:sz w:val="18"/>
              </w:rPr>
              <w:t>5</w:t>
            </w:r>
          </w:p>
        </w:tc>
      </w:tr>
      <w:tr>
        <w:trPr>
          <w:cantSplit/>
        </w:trPr>
        <w:tc>
          <w:tcPr>
            <w:tcW w:type="dxa" w:w="1152"/>
            <w:vAlign w:val="center"/>
          </w:tcPr>
          <w:p>
            <w:r/>
            <w:r>
              <w:rPr>
                <w:b w:val="0"/>
                <w:sz w:val="18"/>
              </w:rPr>
              <w:t>UC-RES4</w:t>
            </w:r>
          </w:p>
        </w:tc>
        <w:tc>
          <w:tcPr>
            <w:tcW w:type="dxa" w:w="2304"/>
            <w:vAlign w:val="center"/>
          </w:tcPr>
          <w:p>
            <w:r/>
            <w:r>
              <w:rPr>
                <w:b w:val="0"/>
                <w:sz w:val="18"/>
              </w:rPr>
              <w:t>Cancel Reservation</w:t>
            </w:r>
          </w:p>
        </w:tc>
        <w:tc>
          <w:tcPr>
            <w:tcW w:type="dxa" w:w="1872"/>
            <w:vAlign w:val="center"/>
          </w:tcPr>
          <w:p>
            <w:r/>
            <w:r>
              <w:rPr>
                <w:b w:val="0"/>
                <w:sz w:val="18"/>
              </w:rPr>
              <w:t>Guest/Receptionist</w:t>
            </w:r>
          </w:p>
        </w:tc>
        <w:tc>
          <w:tcPr>
            <w:tcW w:type="dxa" w:w="4608"/>
            <w:vAlign w:val="center"/>
          </w:tcPr>
          <w:p>
            <w:r/>
            <w:r>
              <w:rPr>
                <w:b w:val="0"/>
                <w:sz w:val="18"/>
              </w:rPr>
              <w:t>Cancel booking and release room availability.</w:t>
            </w:r>
          </w:p>
        </w:tc>
        <w:tc>
          <w:tcPr>
            <w:tcW w:type="dxa" w:w="1152"/>
            <w:vAlign w:val="center"/>
          </w:tcPr>
          <w:p>
            <w:r/>
            <w:r>
              <w:rPr>
                <w:b w:val="0"/>
                <w:sz w:val="18"/>
              </w:rPr>
              <w:t>Medium</w:t>
            </w:r>
          </w:p>
        </w:tc>
        <w:tc>
          <w:tcPr>
            <w:tcW w:type="dxa" w:w="1008"/>
            <w:vAlign w:val="center"/>
          </w:tcPr>
          <w:p>
            <w:r/>
            <w:r>
              <w:rPr>
                <w:b w:val="0"/>
                <w:sz w:val="18"/>
              </w:rPr>
              <w:t>4</w:t>
            </w:r>
          </w:p>
        </w:tc>
      </w:tr>
      <w:tr>
        <w:trPr>
          <w:cantSplit/>
        </w:trPr>
        <w:tc>
          <w:tcPr>
            <w:tcW w:type="dxa" w:w="1152"/>
            <w:vAlign w:val="center"/>
          </w:tcPr>
          <w:p>
            <w:r/>
            <w:r>
              <w:rPr>
                <w:b w:val="0"/>
                <w:sz w:val="18"/>
              </w:rPr>
              <w:t>UC-RES5</w:t>
            </w:r>
          </w:p>
        </w:tc>
        <w:tc>
          <w:tcPr>
            <w:tcW w:type="dxa" w:w="2304"/>
            <w:vAlign w:val="center"/>
          </w:tcPr>
          <w:p>
            <w:r/>
            <w:r>
              <w:rPr>
                <w:b w:val="0"/>
                <w:sz w:val="18"/>
              </w:rPr>
              <w:t>Reservation Conflict Check</w:t>
            </w:r>
          </w:p>
        </w:tc>
        <w:tc>
          <w:tcPr>
            <w:tcW w:type="dxa" w:w="1872"/>
            <w:vAlign w:val="center"/>
          </w:tcPr>
          <w:p>
            <w:r/>
            <w:r>
              <w:rPr>
                <w:b w:val="0"/>
                <w:sz w:val="18"/>
              </w:rPr>
              <w:t>System</w:t>
            </w:r>
          </w:p>
        </w:tc>
        <w:tc>
          <w:tcPr>
            <w:tcW w:type="dxa" w:w="4608"/>
            <w:vAlign w:val="center"/>
          </w:tcPr>
          <w:p>
            <w:r/>
            <w:r>
              <w:rPr>
                <w:b w:val="0"/>
                <w:sz w:val="18"/>
              </w:rPr>
              <w:t>Prevent double booking for overlapping date ranges.</w:t>
            </w:r>
          </w:p>
        </w:tc>
        <w:tc>
          <w:tcPr>
            <w:tcW w:type="dxa" w:w="1152"/>
            <w:vAlign w:val="center"/>
          </w:tcPr>
          <w:p>
            <w:r/>
            <w:r>
              <w:rPr>
                <w:b w:val="0"/>
                <w:sz w:val="18"/>
              </w:rPr>
              <w:t>High</w:t>
            </w:r>
          </w:p>
        </w:tc>
        <w:tc>
          <w:tcPr>
            <w:tcW w:type="dxa" w:w="1008"/>
            <w:vAlign w:val="center"/>
          </w:tcPr>
          <w:p>
            <w:r/>
            <w:r>
              <w:rPr>
                <w:b w:val="0"/>
                <w:sz w:val="18"/>
              </w:rPr>
              <w:t>7</w:t>
            </w:r>
          </w:p>
        </w:tc>
      </w:tr>
    </w:tbl>
    <w:p/>
    <w:p>
      <w:pPr>
        <w:pStyle w:val="Heading2"/>
      </w:pPr>
      <w:r>
        <w:t>3.4 Module 4 — AI-assisted Check-in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152"/>
            <w:vAlign w:val="center"/>
            <w:shd w:fill="D9EAF7"/>
          </w:tcPr>
          <w:p>
            <w:r/>
            <w:r>
              <w:rPr>
                <w:b/>
                <w:sz w:val="18"/>
              </w:rPr>
              <w:t>UC ID</w:t>
            </w:r>
          </w:p>
        </w:tc>
        <w:tc>
          <w:tcPr>
            <w:tcW w:type="dxa" w:w="2304"/>
            <w:vAlign w:val="center"/>
            <w:shd w:fill="D9EAF7"/>
          </w:tcPr>
          <w:p>
            <w:r/>
            <w:r>
              <w:rPr>
                <w:b/>
                <w:sz w:val="18"/>
              </w:rPr>
              <w:t>Use Case Name</w:t>
            </w:r>
          </w:p>
        </w:tc>
        <w:tc>
          <w:tcPr>
            <w:tcW w:type="dxa" w:w="1872"/>
            <w:vAlign w:val="center"/>
            <w:shd w:fill="D9EAF7"/>
          </w:tcPr>
          <w:p>
            <w:r/>
            <w:r>
              <w:rPr>
                <w:b/>
                <w:sz w:val="18"/>
              </w:rPr>
              <w:t>Primary Actor</w:t>
            </w:r>
          </w:p>
        </w:tc>
        <w:tc>
          <w:tcPr>
            <w:tcW w:type="dxa" w:w="4608"/>
            <w:vAlign w:val="center"/>
            <w:shd w:fill="D9EAF7"/>
          </w:tcPr>
          <w:p>
            <w:r/>
            <w:r>
              <w:rPr>
                <w:b/>
                <w:sz w:val="18"/>
              </w:rPr>
              <w:t>Test Focus</w:t>
            </w:r>
          </w:p>
        </w:tc>
        <w:tc>
          <w:tcPr>
            <w:tcW w:type="dxa" w:w="1152"/>
            <w:vAlign w:val="center"/>
            <w:shd w:fill="D9EAF7"/>
          </w:tcPr>
          <w:p>
            <w:r/>
            <w:r>
              <w:rPr>
                <w:b/>
                <w:sz w:val="18"/>
              </w:rPr>
              <w:t>Priority</w:t>
            </w:r>
          </w:p>
        </w:tc>
        <w:tc>
          <w:tcPr>
            <w:tcW w:type="dxa" w:w="1008"/>
            <w:vAlign w:val="center"/>
            <w:shd w:fill="D9EAF7"/>
          </w:tcPr>
          <w:p>
            <w:r/>
            <w:r>
              <w:rPr>
                <w:b/>
                <w:sz w:val="18"/>
              </w:rPr>
              <w:t>Est. TCs</w:t>
            </w:r>
          </w:p>
        </w:tc>
      </w:tr>
      <w:tr>
        <w:trPr>
          <w:cantSplit/>
        </w:trPr>
        <w:tc>
          <w:tcPr>
            <w:tcW w:type="dxa" w:w="1152"/>
            <w:vAlign w:val="center"/>
          </w:tcPr>
          <w:p>
            <w:r/>
            <w:r>
              <w:rPr>
                <w:b w:val="0"/>
                <w:sz w:val="18"/>
              </w:rPr>
              <w:t>UC-CI1</w:t>
            </w:r>
          </w:p>
        </w:tc>
        <w:tc>
          <w:tcPr>
            <w:tcW w:type="dxa" w:w="2304"/>
            <w:vAlign w:val="center"/>
          </w:tcPr>
          <w:p>
            <w:r/>
            <w:r>
              <w:rPr>
                <w:b w:val="0"/>
                <w:sz w:val="18"/>
              </w:rPr>
              <w:t>Check-in Reservation</w:t>
            </w:r>
          </w:p>
        </w:tc>
        <w:tc>
          <w:tcPr>
            <w:tcW w:type="dxa" w:w="1872"/>
            <w:vAlign w:val="center"/>
          </w:tcPr>
          <w:p>
            <w:r/>
            <w:r>
              <w:rPr>
                <w:b w:val="0"/>
                <w:sz w:val="18"/>
              </w:rPr>
              <w:t>Receptionist</w:t>
            </w:r>
          </w:p>
        </w:tc>
        <w:tc>
          <w:tcPr>
            <w:tcW w:type="dxa" w:w="4608"/>
            <w:vAlign w:val="center"/>
          </w:tcPr>
          <w:p>
            <w:r/>
            <w:r>
              <w:rPr>
                <w:b w:val="0"/>
                <w:sz w:val="18"/>
              </w:rPr>
              <w:t>Confirm guest arrival, assign actual room, and activate In-use status.</w:t>
            </w:r>
          </w:p>
        </w:tc>
        <w:tc>
          <w:tcPr>
            <w:tcW w:type="dxa" w:w="1152"/>
            <w:vAlign w:val="center"/>
          </w:tcPr>
          <w:p>
            <w:r/>
            <w:r>
              <w:rPr>
                <w:b w:val="0"/>
                <w:sz w:val="18"/>
              </w:rPr>
              <w:t>High</w:t>
            </w:r>
          </w:p>
        </w:tc>
        <w:tc>
          <w:tcPr>
            <w:tcW w:type="dxa" w:w="1008"/>
            <w:vAlign w:val="center"/>
          </w:tcPr>
          <w:p>
            <w:r/>
            <w:r>
              <w:rPr>
                <w:b w:val="0"/>
                <w:sz w:val="18"/>
              </w:rPr>
              <w:t>7</w:t>
            </w:r>
          </w:p>
        </w:tc>
      </w:tr>
      <w:tr>
        <w:trPr>
          <w:cantSplit/>
        </w:trPr>
        <w:tc>
          <w:tcPr>
            <w:tcW w:type="dxa" w:w="1152"/>
            <w:vAlign w:val="center"/>
          </w:tcPr>
          <w:p>
            <w:r/>
            <w:r>
              <w:rPr>
                <w:b w:val="0"/>
                <w:sz w:val="18"/>
              </w:rPr>
              <w:t>UC-CI2</w:t>
            </w:r>
          </w:p>
        </w:tc>
        <w:tc>
          <w:tcPr>
            <w:tcW w:type="dxa" w:w="2304"/>
            <w:vAlign w:val="center"/>
          </w:tcPr>
          <w:p>
            <w:r/>
            <w:r>
              <w:rPr>
                <w:b w:val="0"/>
                <w:sz w:val="18"/>
              </w:rPr>
              <w:t>Upload/Scan CCCD or Passport</w:t>
            </w:r>
          </w:p>
        </w:tc>
        <w:tc>
          <w:tcPr>
            <w:tcW w:type="dxa" w:w="1872"/>
            <w:vAlign w:val="center"/>
          </w:tcPr>
          <w:p>
            <w:r/>
            <w:r>
              <w:rPr>
                <w:b w:val="0"/>
                <w:sz w:val="18"/>
              </w:rPr>
              <w:t>Receptionist</w:t>
            </w:r>
          </w:p>
        </w:tc>
        <w:tc>
          <w:tcPr>
            <w:tcW w:type="dxa" w:w="4608"/>
            <w:vAlign w:val="center"/>
          </w:tcPr>
          <w:p>
            <w:r/>
            <w:r>
              <w:rPr>
                <w:b w:val="0"/>
                <w:sz w:val="18"/>
              </w:rPr>
              <w:t>Send ID image to OCR service for data extraction.</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UC-CI3</w:t>
            </w:r>
          </w:p>
        </w:tc>
        <w:tc>
          <w:tcPr>
            <w:tcW w:type="dxa" w:w="2304"/>
            <w:vAlign w:val="center"/>
          </w:tcPr>
          <w:p>
            <w:r/>
            <w:r>
              <w:rPr>
                <w:b w:val="0"/>
                <w:sz w:val="18"/>
              </w:rPr>
              <w:t>Auto-fill Guest Form</w:t>
            </w:r>
          </w:p>
        </w:tc>
        <w:tc>
          <w:tcPr>
            <w:tcW w:type="dxa" w:w="1872"/>
            <w:vAlign w:val="center"/>
          </w:tcPr>
          <w:p>
            <w:r/>
            <w:r>
              <w:rPr>
                <w:b w:val="0"/>
                <w:sz w:val="18"/>
              </w:rPr>
              <w:t>Receptionist</w:t>
            </w:r>
          </w:p>
        </w:tc>
        <w:tc>
          <w:tcPr>
            <w:tcW w:type="dxa" w:w="4608"/>
            <w:vAlign w:val="center"/>
          </w:tcPr>
          <w:p>
            <w:r/>
            <w:r>
              <w:rPr>
                <w:b w:val="0"/>
                <w:sz w:val="18"/>
              </w:rPr>
              <w:t>Populate full name, ID/passport number, DOB, gender, and nationality.</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UC-CI4</w:t>
            </w:r>
          </w:p>
        </w:tc>
        <w:tc>
          <w:tcPr>
            <w:tcW w:type="dxa" w:w="2304"/>
            <w:vAlign w:val="center"/>
          </w:tcPr>
          <w:p>
            <w:r/>
            <w:r>
              <w:rPr>
                <w:b w:val="0"/>
                <w:sz w:val="18"/>
              </w:rPr>
              <w:t>Manual Correction after OCR</w:t>
            </w:r>
          </w:p>
        </w:tc>
        <w:tc>
          <w:tcPr>
            <w:tcW w:type="dxa" w:w="1872"/>
            <w:vAlign w:val="center"/>
          </w:tcPr>
          <w:p>
            <w:r/>
            <w:r>
              <w:rPr>
                <w:b w:val="0"/>
                <w:sz w:val="18"/>
              </w:rPr>
              <w:t>Receptionist</w:t>
            </w:r>
          </w:p>
        </w:tc>
        <w:tc>
          <w:tcPr>
            <w:tcW w:type="dxa" w:w="4608"/>
            <w:vAlign w:val="center"/>
          </w:tcPr>
          <w:p>
            <w:r/>
            <w:r>
              <w:rPr>
                <w:b w:val="0"/>
                <w:sz w:val="18"/>
              </w:rPr>
              <w:t>Allow staff to correct OCR result before saving.</w:t>
            </w:r>
          </w:p>
        </w:tc>
        <w:tc>
          <w:tcPr>
            <w:tcW w:type="dxa" w:w="1152"/>
            <w:vAlign w:val="center"/>
          </w:tcPr>
          <w:p>
            <w:r/>
            <w:r>
              <w:rPr>
                <w:b w:val="0"/>
                <w:sz w:val="18"/>
              </w:rPr>
              <w:t>Medium</w:t>
            </w:r>
          </w:p>
        </w:tc>
        <w:tc>
          <w:tcPr>
            <w:tcW w:type="dxa" w:w="1008"/>
            <w:vAlign w:val="center"/>
          </w:tcPr>
          <w:p>
            <w:r/>
            <w:r>
              <w:rPr>
                <w:b w:val="0"/>
                <w:sz w:val="18"/>
              </w:rPr>
              <w:t>4</w:t>
            </w:r>
          </w:p>
        </w:tc>
      </w:tr>
      <w:tr>
        <w:trPr>
          <w:cantSplit/>
        </w:trPr>
        <w:tc>
          <w:tcPr>
            <w:tcW w:type="dxa" w:w="1152"/>
            <w:vAlign w:val="center"/>
          </w:tcPr>
          <w:p>
            <w:r/>
            <w:r>
              <w:rPr>
                <w:b w:val="0"/>
                <w:sz w:val="18"/>
              </w:rPr>
              <w:t>UC-CI5</w:t>
            </w:r>
          </w:p>
        </w:tc>
        <w:tc>
          <w:tcPr>
            <w:tcW w:type="dxa" w:w="2304"/>
            <w:vAlign w:val="center"/>
          </w:tcPr>
          <w:p>
            <w:r/>
            <w:r>
              <w:rPr>
                <w:b w:val="0"/>
                <w:sz w:val="18"/>
              </w:rPr>
              <w:t>OCR Failure Handling</w:t>
            </w:r>
          </w:p>
        </w:tc>
        <w:tc>
          <w:tcPr>
            <w:tcW w:type="dxa" w:w="1872"/>
            <w:vAlign w:val="center"/>
          </w:tcPr>
          <w:p>
            <w:r/>
            <w:r>
              <w:rPr>
                <w:b w:val="0"/>
                <w:sz w:val="18"/>
              </w:rPr>
              <w:t>System</w:t>
            </w:r>
          </w:p>
        </w:tc>
        <w:tc>
          <w:tcPr>
            <w:tcW w:type="dxa" w:w="4608"/>
            <w:vAlign w:val="center"/>
          </w:tcPr>
          <w:p>
            <w:r/>
            <w:r>
              <w:rPr>
                <w:b w:val="0"/>
                <w:sz w:val="18"/>
              </w:rPr>
              <w:t>Handle unreadable image, missing field, timeout, or API error.</w:t>
            </w:r>
          </w:p>
        </w:tc>
        <w:tc>
          <w:tcPr>
            <w:tcW w:type="dxa" w:w="1152"/>
            <w:vAlign w:val="center"/>
          </w:tcPr>
          <w:p>
            <w:r/>
            <w:r>
              <w:rPr>
                <w:b w:val="0"/>
                <w:sz w:val="18"/>
              </w:rPr>
              <w:t>High</w:t>
            </w:r>
          </w:p>
        </w:tc>
        <w:tc>
          <w:tcPr>
            <w:tcW w:type="dxa" w:w="1008"/>
            <w:vAlign w:val="center"/>
          </w:tcPr>
          <w:p>
            <w:r/>
            <w:r>
              <w:rPr>
                <w:b w:val="0"/>
                <w:sz w:val="18"/>
              </w:rPr>
              <w:t>7</w:t>
            </w:r>
          </w:p>
        </w:tc>
      </w:tr>
    </w:tbl>
    <w:p/>
    <w:p>
      <w:pPr>
        <w:pStyle w:val="Heading2"/>
      </w:pPr>
      <w:r>
        <w:t>3.5 Module 5 — Service Ordering &amp; Real-time Workflow</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152"/>
            <w:vAlign w:val="center"/>
            <w:shd w:fill="D9EAF7"/>
          </w:tcPr>
          <w:p>
            <w:r/>
            <w:r>
              <w:rPr>
                <w:b/>
                <w:sz w:val="18"/>
              </w:rPr>
              <w:t>UC ID</w:t>
            </w:r>
          </w:p>
        </w:tc>
        <w:tc>
          <w:tcPr>
            <w:tcW w:type="dxa" w:w="2304"/>
            <w:vAlign w:val="center"/>
            <w:shd w:fill="D9EAF7"/>
          </w:tcPr>
          <w:p>
            <w:r/>
            <w:r>
              <w:rPr>
                <w:b/>
                <w:sz w:val="18"/>
              </w:rPr>
              <w:t>Use Case Name</w:t>
            </w:r>
          </w:p>
        </w:tc>
        <w:tc>
          <w:tcPr>
            <w:tcW w:type="dxa" w:w="1872"/>
            <w:vAlign w:val="center"/>
            <w:shd w:fill="D9EAF7"/>
          </w:tcPr>
          <w:p>
            <w:r/>
            <w:r>
              <w:rPr>
                <w:b/>
                <w:sz w:val="18"/>
              </w:rPr>
              <w:t>Primary Actor</w:t>
            </w:r>
          </w:p>
        </w:tc>
        <w:tc>
          <w:tcPr>
            <w:tcW w:type="dxa" w:w="4608"/>
            <w:vAlign w:val="center"/>
            <w:shd w:fill="D9EAF7"/>
          </w:tcPr>
          <w:p>
            <w:r/>
            <w:r>
              <w:rPr>
                <w:b/>
                <w:sz w:val="18"/>
              </w:rPr>
              <w:t>Test Focus</w:t>
            </w:r>
          </w:p>
        </w:tc>
        <w:tc>
          <w:tcPr>
            <w:tcW w:type="dxa" w:w="1152"/>
            <w:vAlign w:val="center"/>
            <w:shd w:fill="D9EAF7"/>
          </w:tcPr>
          <w:p>
            <w:r/>
            <w:r>
              <w:rPr>
                <w:b/>
                <w:sz w:val="18"/>
              </w:rPr>
              <w:t>Priority</w:t>
            </w:r>
          </w:p>
        </w:tc>
        <w:tc>
          <w:tcPr>
            <w:tcW w:type="dxa" w:w="1008"/>
            <w:vAlign w:val="center"/>
            <w:shd w:fill="D9EAF7"/>
          </w:tcPr>
          <w:p>
            <w:r/>
            <w:r>
              <w:rPr>
                <w:b/>
                <w:sz w:val="18"/>
              </w:rPr>
              <w:t>Est. TCs</w:t>
            </w:r>
          </w:p>
        </w:tc>
      </w:tr>
      <w:tr>
        <w:trPr>
          <w:cantSplit/>
        </w:trPr>
        <w:tc>
          <w:tcPr>
            <w:tcW w:type="dxa" w:w="1152"/>
            <w:vAlign w:val="center"/>
          </w:tcPr>
          <w:p>
            <w:r/>
            <w:r>
              <w:rPr>
                <w:b w:val="0"/>
                <w:sz w:val="18"/>
              </w:rPr>
              <w:t>UC-SVC1</w:t>
            </w:r>
          </w:p>
        </w:tc>
        <w:tc>
          <w:tcPr>
            <w:tcW w:type="dxa" w:w="2304"/>
            <w:vAlign w:val="center"/>
          </w:tcPr>
          <w:p>
            <w:r/>
            <w:r>
              <w:rPr>
                <w:b w:val="0"/>
                <w:sz w:val="18"/>
              </w:rPr>
              <w:t>Create Service Order</w:t>
            </w:r>
          </w:p>
        </w:tc>
        <w:tc>
          <w:tcPr>
            <w:tcW w:type="dxa" w:w="1872"/>
            <w:vAlign w:val="center"/>
          </w:tcPr>
          <w:p>
            <w:r/>
            <w:r>
              <w:rPr>
                <w:b w:val="0"/>
                <w:sz w:val="18"/>
              </w:rPr>
              <w:t>Guest/Receptionist</w:t>
            </w:r>
          </w:p>
        </w:tc>
        <w:tc>
          <w:tcPr>
            <w:tcW w:type="dxa" w:w="4608"/>
            <w:vAlign w:val="center"/>
          </w:tcPr>
          <w:p>
            <w:r/>
            <w:r>
              <w:rPr>
                <w:b w:val="0"/>
                <w:sz w:val="18"/>
              </w:rPr>
              <w:t>Order food, laundry, or other hotel services.</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UC-SVC2</w:t>
            </w:r>
          </w:p>
        </w:tc>
        <w:tc>
          <w:tcPr>
            <w:tcW w:type="dxa" w:w="2304"/>
            <w:vAlign w:val="center"/>
          </w:tcPr>
          <w:p>
            <w:r/>
            <w:r>
              <w:rPr>
                <w:b w:val="0"/>
                <w:sz w:val="18"/>
              </w:rPr>
              <w:t>Kitchen Receives Food Order</w:t>
            </w:r>
          </w:p>
        </w:tc>
        <w:tc>
          <w:tcPr>
            <w:tcW w:type="dxa" w:w="1872"/>
            <w:vAlign w:val="center"/>
          </w:tcPr>
          <w:p>
            <w:r/>
            <w:r>
              <w:rPr>
                <w:b w:val="0"/>
                <w:sz w:val="18"/>
              </w:rPr>
              <w:t>Kitchen</w:t>
            </w:r>
          </w:p>
        </w:tc>
        <w:tc>
          <w:tcPr>
            <w:tcW w:type="dxa" w:w="4608"/>
            <w:vAlign w:val="center"/>
          </w:tcPr>
          <w:p>
            <w:r/>
            <w:r>
              <w:rPr>
                <w:b w:val="0"/>
                <w:sz w:val="18"/>
              </w:rPr>
              <w:t>Receive new food order instantly through Socket.io.</w:t>
            </w:r>
          </w:p>
        </w:tc>
        <w:tc>
          <w:tcPr>
            <w:tcW w:type="dxa" w:w="1152"/>
            <w:vAlign w:val="center"/>
          </w:tcPr>
          <w:p>
            <w:r/>
            <w:r>
              <w:rPr>
                <w:b w:val="0"/>
                <w:sz w:val="18"/>
              </w:rPr>
              <w:t>High</w:t>
            </w:r>
          </w:p>
        </w:tc>
        <w:tc>
          <w:tcPr>
            <w:tcW w:type="dxa" w:w="1008"/>
            <w:vAlign w:val="center"/>
          </w:tcPr>
          <w:p>
            <w:r/>
            <w:r>
              <w:rPr>
                <w:b w:val="0"/>
                <w:sz w:val="18"/>
              </w:rPr>
              <w:t>5</w:t>
            </w:r>
          </w:p>
        </w:tc>
      </w:tr>
      <w:tr>
        <w:trPr>
          <w:cantSplit/>
        </w:trPr>
        <w:tc>
          <w:tcPr>
            <w:tcW w:type="dxa" w:w="1152"/>
            <w:vAlign w:val="center"/>
          </w:tcPr>
          <w:p>
            <w:r/>
            <w:r>
              <w:rPr>
                <w:b w:val="0"/>
                <w:sz w:val="18"/>
              </w:rPr>
              <w:t>UC-SVC3</w:t>
            </w:r>
          </w:p>
        </w:tc>
        <w:tc>
          <w:tcPr>
            <w:tcW w:type="dxa" w:w="2304"/>
            <w:vAlign w:val="center"/>
          </w:tcPr>
          <w:p>
            <w:r/>
            <w:r>
              <w:rPr>
                <w:b w:val="0"/>
                <w:sz w:val="18"/>
              </w:rPr>
              <w:t>Update Service Order Status</w:t>
            </w:r>
          </w:p>
        </w:tc>
        <w:tc>
          <w:tcPr>
            <w:tcW w:type="dxa" w:w="1872"/>
            <w:vAlign w:val="center"/>
          </w:tcPr>
          <w:p>
            <w:r/>
            <w:r>
              <w:rPr>
                <w:b w:val="0"/>
                <w:sz w:val="18"/>
              </w:rPr>
              <w:t>Kitchen/Housekeeping</w:t>
            </w:r>
          </w:p>
        </w:tc>
        <w:tc>
          <w:tcPr>
            <w:tcW w:type="dxa" w:w="4608"/>
            <w:vAlign w:val="center"/>
          </w:tcPr>
          <w:p>
            <w:r/>
            <w:r>
              <w:rPr>
                <w:b w:val="0"/>
                <w:sz w:val="18"/>
              </w:rPr>
              <w:t>Change status: Ordered, Processing, Completed, Cancelled.</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UC-SVC4</w:t>
            </w:r>
          </w:p>
        </w:tc>
        <w:tc>
          <w:tcPr>
            <w:tcW w:type="dxa" w:w="2304"/>
            <w:vAlign w:val="center"/>
          </w:tcPr>
          <w:p>
            <w:r/>
            <w:r>
              <w:rPr>
                <w:b w:val="0"/>
                <w:sz w:val="18"/>
              </w:rPr>
              <w:t>Guest Receives Status Notification</w:t>
            </w:r>
          </w:p>
        </w:tc>
        <w:tc>
          <w:tcPr>
            <w:tcW w:type="dxa" w:w="1872"/>
            <w:vAlign w:val="center"/>
          </w:tcPr>
          <w:p>
            <w:r/>
            <w:r>
              <w:rPr>
                <w:b w:val="0"/>
                <w:sz w:val="18"/>
              </w:rPr>
              <w:t>Guest</w:t>
            </w:r>
          </w:p>
        </w:tc>
        <w:tc>
          <w:tcPr>
            <w:tcW w:type="dxa" w:w="4608"/>
            <w:vAlign w:val="center"/>
          </w:tcPr>
          <w:p>
            <w:r/>
            <w:r>
              <w:rPr>
                <w:b w:val="0"/>
                <w:sz w:val="18"/>
              </w:rPr>
              <w:t>Receive real-time update when order status changes.</w:t>
            </w:r>
          </w:p>
        </w:tc>
        <w:tc>
          <w:tcPr>
            <w:tcW w:type="dxa" w:w="1152"/>
            <w:vAlign w:val="center"/>
          </w:tcPr>
          <w:p>
            <w:r/>
            <w:r>
              <w:rPr>
                <w:b w:val="0"/>
                <w:sz w:val="18"/>
              </w:rPr>
              <w:t>High</w:t>
            </w:r>
          </w:p>
        </w:tc>
        <w:tc>
          <w:tcPr>
            <w:tcW w:type="dxa" w:w="1008"/>
            <w:vAlign w:val="center"/>
          </w:tcPr>
          <w:p>
            <w:r/>
            <w:r>
              <w:rPr>
                <w:b w:val="0"/>
                <w:sz w:val="18"/>
              </w:rPr>
              <w:t>5</w:t>
            </w:r>
          </w:p>
        </w:tc>
      </w:tr>
      <w:tr>
        <w:trPr>
          <w:cantSplit/>
        </w:trPr>
        <w:tc>
          <w:tcPr>
            <w:tcW w:type="dxa" w:w="1152"/>
            <w:vAlign w:val="center"/>
          </w:tcPr>
          <w:p>
            <w:r/>
            <w:r>
              <w:rPr>
                <w:b w:val="0"/>
                <w:sz w:val="18"/>
              </w:rPr>
              <w:t>UC-SVC5</w:t>
            </w:r>
          </w:p>
        </w:tc>
        <w:tc>
          <w:tcPr>
            <w:tcW w:type="dxa" w:w="2304"/>
            <w:vAlign w:val="center"/>
          </w:tcPr>
          <w:p>
            <w:r/>
            <w:r>
              <w:rPr>
                <w:b w:val="0"/>
                <w:sz w:val="18"/>
              </w:rPr>
              <w:t>Cancel Service Order</w:t>
            </w:r>
          </w:p>
        </w:tc>
        <w:tc>
          <w:tcPr>
            <w:tcW w:type="dxa" w:w="1872"/>
            <w:vAlign w:val="center"/>
          </w:tcPr>
          <w:p>
            <w:r/>
            <w:r>
              <w:rPr>
                <w:b w:val="0"/>
                <w:sz w:val="18"/>
              </w:rPr>
              <w:t>Guest/Receptionist</w:t>
            </w:r>
          </w:p>
        </w:tc>
        <w:tc>
          <w:tcPr>
            <w:tcW w:type="dxa" w:w="4608"/>
            <w:vAlign w:val="center"/>
          </w:tcPr>
          <w:p>
            <w:r/>
            <w:r>
              <w:rPr>
                <w:b w:val="0"/>
                <w:sz w:val="18"/>
              </w:rPr>
              <w:t>Validate cancellation rules and invoice impact.</w:t>
            </w:r>
          </w:p>
        </w:tc>
        <w:tc>
          <w:tcPr>
            <w:tcW w:type="dxa" w:w="1152"/>
            <w:vAlign w:val="center"/>
          </w:tcPr>
          <w:p>
            <w:r/>
            <w:r>
              <w:rPr>
                <w:b w:val="0"/>
                <w:sz w:val="18"/>
              </w:rPr>
              <w:t>Medium</w:t>
            </w:r>
          </w:p>
        </w:tc>
        <w:tc>
          <w:tcPr>
            <w:tcW w:type="dxa" w:w="1008"/>
            <w:vAlign w:val="center"/>
          </w:tcPr>
          <w:p>
            <w:r/>
            <w:r>
              <w:rPr>
                <w:b w:val="0"/>
                <w:sz w:val="18"/>
              </w:rPr>
              <w:t>4</w:t>
            </w:r>
          </w:p>
        </w:tc>
      </w:tr>
    </w:tbl>
    <w:p/>
    <w:p>
      <w:pPr>
        <w:pStyle w:val="Heading2"/>
      </w:pPr>
      <w:r>
        <w:t>3.6 Module 6 — Billing &amp; Audit Log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152"/>
            <w:vAlign w:val="center"/>
            <w:shd w:fill="D9EAF7"/>
          </w:tcPr>
          <w:p>
            <w:r/>
            <w:r>
              <w:rPr>
                <w:b/>
                <w:sz w:val="18"/>
              </w:rPr>
              <w:t>UC ID</w:t>
            </w:r>
          </w:p>
        </w:tc>
        <w:tc>
          <w:tcPr>
            <w:tcW w:type="dxa" w:w="2304"/>
            <w:vAlign w:val="center"/>
            <w:shd w:fill="D9EAF7"/>
          </w:tcPr>
          <w:p>
            <w:r/>
            <w:r>
              <w:rPr>
                <w:b/>
                <w:sz w:val="18"/>
              </w:rPr>
              <w:t>Use Case Name</w:t>
            </w:r>
          </w:p>
        </w:tc>
        <w:tc>
          <w:tcPr>
            <w:tcW w:type="dxa" w:w="1872"/>
            <w:vAlign w:val="center"/>
            <w:shd w:fill="D9EAF7"/>
          </w:tcPr>
          <w:p>
            <w:r/>
            <w:r>
              <w:rPr>
                <w:b/>
                <w:sz w:val="18"/>
              </w:rPr>
              <w:t>Primary Actor</w:t>
            </w:r>
          </w:p>
        </w:tc>
        <w:tc>
          <w:tcPr>
            <w:tcW w:type="dxa" w:w="4608"/>
            <w:vAlign w:val="center"/>
            <w:shd w:fill="D9EAF7"/>
          </w:tcPr>
          <w:p>
            <w:r/>
            <w:r>
              <w:rPr>
                <w:b/>
                <w:sz w:val="18"/>
              </w:rPr>
              <w:t>Test Focus</w:t>
            </w:r>
          </w:p>
        </w:tc>
        <w:tc>
          <w:tcPr>
            <w:tcW w:type="dxa" w:w="1152"/>
            <w:vAlign w:val="center"/>
            <w:shd w:fill="D9EAF7"/>
          </w:tcPr>
          <w:p>
            <w:r/>
            <w:r>
              <w:rPr>
                <w:b/>
                <w:sz w:val="18"/>
              </w:rPr>
              <w:t>Priority</w:t>
            </w:r>
          </w:p>
        </w:tc>
        <w:tc>
          <w:tcPr>
            <w:tcW w:type="dxa" w:w="1008"/>
            <w:vAlign w:val="center"/>
            <w:shd w:fill="D9EAF7"/>
          </w:tcPr>
          <w:p>
            <w:r/>
            <w:r>
              <w:rPr>
                <w:b/>
                <w:sz w:val="18"/>
              </w:rPr>
              <w:t>Est. TCs</w:t>
            </w:r>
          </w:p>
        </w:tc>
      </w:tr>
      <w:tr>
        <w:trPr>
          <w:cantSplit/>
        </w:trPr>
        <w:tc>
          <w:tcPr>
            <w:tcW w:type="dxa" w:w="1152"/>
            <w:vAlign w:val="center"/>
          </w:tcPr>
          <w:p>
            <w:r/>
            <w:r>
              <w:rPr>
                <w:b w:val="0"/>
                <w:sz w:val="18"/>
              </w:rPr>
              <w:t>UC-BILL1</w:t>
            </w:r>
          </w:p>
        </w:tc>
        <w:tc>
          <w:tcPr>
            <w:tcW w:type="dxa" w:w="2304"/>
            <w:vAlign w:val="center"/>
          </w:tcPr>
          <w:p>
            <w:r/>
            <w:r>
              <w:rPr>
                <w:b w:val="0"/>
                <w:sz w:val="18"/>
              </w:rPr>
              <w:t>Generate Invoice</w:t>
            </w:r>
          </w:p>
        </w:tc>
        <w:tc>
          <w:tcPr>
            <w:tcW w:type="dxa" w:w="1872"/>
            <w:vAlign w:val="center"/>
          </w:tcPr>
          <w:p>
            <w:r/>
            <w:r>
              <w:rPr>
                <w:b w:val="0"/>
                <w:sz w:val="18"/>
              </w:rPr>
              <w:t>Receptionist</w:t>
            </w:r>
          </w:p>
        </w:tc>
        <w:tc>
          <w:tcPr>
            <w:tcW w:type="dxa" w:w="4608"/>
            <w:vAlign w:val="center"/>
          </w:tcPr>
          <w:p>
            <w:r/>
            <w:r>
              <w:rPr>
                <w:b w:val="0"/>
                <w:sz w:val="18"/>
              </w:rPr>
              <w:t>Aggregate room fee and completed service orders at check-out.</w:t>
            </w:r>
          </w:p>
        </w:tc>
        <w:tc>
          <w:tcPr>
            <w:tcW w:type="dxa" w:w="1152"/>
            <w:vAlign w:val="center"/>
          </w:tcPr>
          <w:p>
            <w:r/>
            <w:r>
              <w:rPr>
                <w:b w:val="0"/>
                <w:sz w:val="18"/>
              </w:rPr>
              <w:t>High</w:t>
            </w:r>
          </w:p>
        </w:tc>
        <w:tc>
          <w:tcPr>
            <w:tcW w:type="dxa" w:w="1008"/>
            <w:vAlign w:val="center"/>
          </w:tcPr>
          <w:p>
            <w:r/>
            <w:r>
              <w:rPr>
                <w:b w:val="0"/>
                <w:sz w:val="18"/>
              </w:rPr>
              <w:t>8</w:t>
            </w:r>
          </w:p>
        </w:tc>
      </w:tr>
      <w:tr>
        <w:trPr>
          <w:cantSplit/>
        </w:trPr>
        <w:tc>
          <w:tcPr>
            <w:tcW w:type="dxa" w:w="1152"/>
            <w:vAlign w:val="center"/>
          </w:tcPr>
          <w:p>
            <w:r/>
            <w:r>
              <w:rPr>
                <w:b w:val="0"/>
                <w:sz w:val="18"/>
              </w:rPr>
              <w:t>UC-BILL2</w:t>
            </w:r>
          </w:p>
        </w:tc>
        <w:tc>
          <w:tcPr>
            <w:tcW w:type="dxa" w:w="2304"/>
            <w:vAlign w:val="center"/>
          </w:tcPr>
          <w:p>
            <w:r/>
            <w:r>
              <w:rPr>
                <w:b w:val="0"/>
                <w:sz w:val="18"/>
              </w:rPr>
              <w:t>Calculate Room Charge</w:t>
            </w:r>
          </w:p>
        </w:tc>
        <w:tc>
          <w:tcPr>
            <w:tcW w:type="dxa" w:w="1872"/>
            <w:vAlign w:val="center"/>
          </w:tcPr>
          <w:p>
            <w:r/>
            <w:r>
              <w:rPr>
                <w:b w:val="0"/>
                <w:sz w:val="18"/>
              </w:rPr>
              <w:t>System</w:t>
            </w:r>
          </w:p>
        </w:tc>
        <w:tc>
          <w:tcPr>
            <w:tcW w:type="dxa" w:w="4608"/>
            <w:vAlign w:val="center"/>
          </w:tcPr>
          <w:p>
            <w:r/>
            <w:r>
              <w:rPr>
                <w:b w:val="0"/>
                <w:sz w:val="18"/>
              </w:rPr>
              <w:t>Calculate cost based on stay duration, room price, and policy.</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UC-BILL3</w:t>
            </w:r>
          </w:p>
        </w:tc>
        <w:tc>
          <w:tcPr>
            <w:tcW w:type="dxa" w:w="2304"/>
            <w:vAlign w:val="center"/>
          </w:tcPr>
          <w:p>
            <w:r/>
            <w:r>
              <w:rPr>
                <w:b w:val="0"/>
                <w:sz w:val="18"/>
              </w:rPr>
              <w:t>Add Service Charges</w:t>
            </w:r>
          </w:p>
        </w:tc>
        <w:tc>
          <w:tcPr>
            <w:tcW w:type="dxa" w:w="1872"/>
            <w:vAlign w:val="center"/>
          </w:tcPr>
          <w:p>
            <w:r/>
            <w:r>
              <w:rPr>
                <w:b w:val="0"/>
                <w:sz w:val="18"/>
              </w:rPr>
              <w:t>System</w:t>
            </w:r>
          </w:p>
        </w:tc>
        <w:tc>
          <w:tcPr>
            <w:tcW w:type="dxa" w:w="4608"/>
            <w:vAlign w:val="center"/>
          </w:tcPr>
          <w:p>
            <w:r/>
            <w:r>
              <w:rPr>
                <w:b w:val="0"/>
                <w:sz w:val="18"/>
              </w:rPr>
              <w:t>Include completed food/laundry/service charges only.</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UC-BILL4</w:t>
            </w:r>
          </w:p>
        </w:tc>
        <w:tc>
          <w:tcPr>
            <w:tcW w:type="dxa" w:w="2304"/>
            <w:vAlign w:val="center"/>
          </w:tcPr>
          <w:p>
            <w:r/>
            <w:r>
              <w:rPr>
                <w:b w:val="0"/>
                <w:sz w:val="18"/>
              </w:rPr>
              <w:t>Adjust Invoice</w:t>
            </w:r>
          </w:p>
        </w:tc>
        <w:tc>
          <w:tcPr>
            <w:tcW w:type="dxa" w:w="1872"/>
            <w:vAlign w:val="center"/>
          </w:tcPr>
          <w:p>
            <w:r/>
            <w:r>
              <w:rPr>
                <w:b w:val="0"/>
                <w:sz w:val="18"/>
              </w:rPr>
              <w:t>Receptionist/Admin</w:t>
            </w:r>
          </w:p>
        </w:tc>
        <w:tc>
          <w:tcPr>
            <w:tcW w:type="dxa" w:w="4608"/>
            <w:vAlign w:val="center"/>
          </w:tcPr>
          <w:p>
            <w:r/>
            <w:r>
              <w:rPr>
                <w:b w:val="0"/>
                <w:sz w:val="18"/>
              </w:rPr>
              <w:t>Allow authorized invoice adjustment with reason.</w:t>
            </w:r>
          </w:p>
        </w:tc>
        <w:tc>
          <w:tcPr>
            <w:tcW w:type="dxa" w:w="1152"/>
            <w:vAlign w:val="center"/>
          </w:tcPr>
          <w:p>
            <w:r/>
            <w:r>
              <w:rPr>
                <w:b w:val="0"/>
                <w:sz w:val="18"/>
              </w:rPr>
              <w:t>Medium</w:t>
            </w:r>
          </w:p>
        </w:tc>
        <w:tc>
          <w:tcPr>
            <w:tcW w:type="dxa" w:w="1008"/>
            <w:vAlign w:val="center"/>
          </w:tcPr>
          <w:p>
            <w:r/>
            <w:r>
              <w:rPr>
                <w:b w:val="0"/>
                <w:sz w:val="18"/>
              </w:rPr>
              <w:t>5</w:t>
            </w:r>
          </w:p>
        </w:tc>
      </w:tr>
      <w:tr>
        <w:trPr>
          <w:cantSplit/>
        </w:trPr>
        <w:tc>
          <w:tcPr>
            <w:tcW w:type="dxa" w:w="1152"/>
            <w:vAlign w:val="center"/>
          </w:tcPr>
          <w:p>
            <w:r/>
            <w:r>
              <w:rPr>
                <w:b w:val="0"/>
                <w:sz w:val="18"/>
              </w:rPr>
              <w:t>UC-BILL5</w:t>
            </w:r>
          </w:p>
        </w:tc>
        <w:tc>
          <w:tcPr>
            <w:tcW w:type="dxa" w:w="2304"/>
            <w:vAlign w:val="center"/>
          </w:tcPr>
          <w:p>
            <w:r/>
            <w:r>
              <w:rPr>
                <w:b w:val="0"/>
                <w:sz w:val="18"/>
              </w:rPr>
              <w:t>Record Audit Log</w:t>
            </w:r>
          </w:p>
        </w:tc>
        <w:tc>
          <w:tcPr>
            <w:tcW w:type="dxa" w:w="1872"/>
            <w:vAlign w:val="center"/>
          </w:tcPr>
          <w:p>
            <w:r/>
            <w:r>
              <w:rPr>
                <w:b w:val="0"/>
                <w:sz w:val="18"/>
              </w:rPr>
              <w:t>System</w:t>
            </w:r>
          </w:p>
        </w:tc>
        <w:tc>
          <w:tcPr>
            <w:tcW w:type="dxa" w:w="4608"/>
            <w:vAlign w:val="center"/>
          </w:tcPr>
          <w:p>
            <w:r/>
            <w:r>
              <w:rPr>
                <w:b w:val="0"/>
                <w:sz w:val="18"/>
              </w:rPr>
              <w:t>Store user, action, timestamp, old value, and new value.</w:t>
            </w:r>
          </w:p>
        </w:tc>
        <w:tc>
          <w:tcPr>
            <w:tcW w:type="dxa" w:w="1152"/>
            <w:vAlign w:val="center"/>
          </w:tcPr>
          <w:p>
            <w:r/>
            <w:r>
              <w:rPr>
                <w:b w:val="0"/>
                <w:sz w:val="18"/>
              </w:rPr>
              <w:t>High</w:t>
            </w:r>
          </w:p>
        </w:tc>
        <w:tc>
          <w:tcPr>
            <w:tcW w:type="dxa" w:w="1008"/>
            <w:vAlign w:val="center"/>
          </w:tcPr>
          <w:p>
            <w:r/>
            <w:r>
              <w:rPr>
                <w:b w:val="0"/>
                <w:sz w:val="18"/>
              </w:rPr>
              <w:t>7</w:t>
            </w:r>
          </w:p>
        </w:tc>
      </w:tr>
      <w:tr>
        <w:trPr>
          <w:cantSplit/>
        </w:trPr>
        <w:tc>
          <w:tcPr>
            <w:tcW w:type="dxa" w:w="1152"/>
            <w:vAlign w:val="center"/>
          </w:tcPr>
          <w:p>
            <w:r/>
            <w:r>
              <w:rPr>
                <w:b w:val="0"/>
                <w:sz w:val="18"/>
              </w:rPr>
              <w:t>UC-BILL6</w:t>
            </w:r>
          </w:p>
        </w:tc>
        <w:tc>
          <w:tcPr>
            <w:tcW w:type="dxa" w:w="2304"/>
            <w:vAlign w:val="center"/>
          </w:tcPr>
          <w:p>
            <w:r/>
            <w:r>
              <w:rPr>
                <w:b w:val="0"/>
                <w:sz w:val="18"/>
              </w:rPr>
              <w:t>Check-out and Payment Confirmation</w:t>
            </w:r>
          </w:p>
        </w:tc>
        <w:tc>
          <w:tcPr>
            <w:tcW w:type="dxa" w:w="1872"/>
            <w:vAlign w:val="center"/>
          </w:tcPr>
          <w:p>
            <w:r/>
            <w:r>
              <w:rPr>
                <w:b w:val="0"/>
                <w:sz w:val="18"/>
              </w:rPr>
              <w:t>Receptionist</w:t>
            </w:r>
          </w:p>
        </w:tc>
        <w:tc>
          <w:tcPr>
            <w:tcW w:type="dxa" w:w="4608"/>
            <w:vAlign w:val="center"/>
          </w:tcPr>
          <w:p>
            <w:r/>
            <w:r>
              <w:rPr>
                <w:b w:val="0"/>
                <w:sz w:val="18"/>
              </w:rPr>
              <w:t>Confirm payment, export invoice, and move room to Dirty.</w:t>
            </w:r>
          </w:p>
        </w:tc>
        <w:tc>
          <w:tcPr>
            <w:tcW w:type="dxa" w:w="1152"/>
            <w:vAlign w:val="center"/>
          </w:tcPr>
          <w:p>
            <w:r/>
            <w:r>
              <w:rPr>
                <w:b w:val="0"/>
                <w:sz w:val="18"/>
              </w:rPr>
              <w:t>High</w:t>
            </w:r>
          </w:p>
        </w:tc>
        <w:tc>
          <w:tcPr>
            <w:tcW w:type="dxa" w:w="1008"/>
            <w:vAlign w:val="center"/>
          </w:tcPr>
          <w:p>
            <w:r/>
            <w:r>
              <w:rPr>
                <w:b w:val="0"/>
                <w:sz w:val="18"/>
              </w:rPr>
              <w:t>7</w:t>
            </w:r>
          </w:p>
        </w:tc>
      </w:tr>
    </w:tbl>
    <w:p/>
    <w:p>
      <w:r>
        <w:br w:type="page"/>
      </w:r>
    </w:p>
    <w:p>
      <w:pPr>
        <w:pStyle w:val="Heading2"/>
      </w:pPr>
      <w:r>
        <w:t>3.7 Module 7 — Housekeeping &amp; Maintenance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152"/>
            <w:vAlign w:val="center"/>
            <w:shd w:fill="D9EAF7"/>
          </w:tcPr>
          <w:p>
            <w:r/>
            <w:r>
              <w:rPr>
                <w:b/>
                <w:sz w:val="18"/>
              </w:rPr>
              <w:t>UC ID</w:t>
            </w:r>
          </w:p>
        </w:tc>
        <w:tc>
          <w:tcPr>
            <w:tcW w:type="dxa" w:w="2304"/>
            <w:vAlign w:val="center"/>
            <w:shd w:fill="D9EAF7"/>
          </w:tcPr>
          <w:p>
            <w:r/>
            <w:r>
              <w:rPr>
                <w:b/>
                <w:sz w:val="18"/>
              </w:rPr>
              <w:t>Use Case Name</w:t>
            </w:r>
          </w:p>
        </w:tc>
        <w:tc>
          <w:tcPr>
            <w:tcW w:type="dxa" w:w="1872"/>
            <w:vAlign w:val="center"/>
            <w:shd w:fill="D9EAF7"/>
          </w:tcPr>
          <w:p>
            <w:r/>
            <w:r>
              <w:rPr>
                <w:b/>
                <w:sz w:val="18"/>
              </w:rPr>
              <w:t>Primary Actor</w:t>
            </w:r>
          </w:p>
        </w:tc>
        <w:tc>
          <w:tcPr>
            <w:tcW w:type="dxa" w:w="4608"/>
            <w:vAlign w:val="center"/>
            <w:shd w:fill="D9EAF7"/>
          </w:tcPr>
          <w:p>
            <w:r/>
            <w:r>
              <w:rPr>
                <w:b/>
                <w:sz w:val="18"/>
              </w:rPr>
              <w:t>Test Focus</w:t>
            </w:r>
          </w:p>
        </w:tc>
        <w:tc>
          <w:tcPr>
            <w:tcW w:type="dxa" w:w="1152"/>
            <w:vAlign w:val="center"/>
            <w:shd w:fill="D9EAF7"/>
          </w:tcPr>
          <w:p>
            <w:r/>
            <w:r>
              <w:rPr>
                <w:b/>
                <w:sz w:val="18"/>
              </w:rPr>
              <w:t>Priority</w:t>
            </w:r>
          </w:p>
        </w:tc>
        <w:tc>
          <w:tcPr>
            <w:tcW w:type="dxa" w:w="1008"/>
            <w:vAlign w:val="center"/>
            <w:shd w:fill="D9EAF7"/>
          </w:tcPr>
          <w:p>
            <w:r/>
            <w:r>
              <w:rPr>
                <w:b/>
                <w:sz w:val="18"/>
              </w:rPr>
              <w:t>Est. TCs</w:t>
            </w:r>
          </w:p>
        </w:tc>
      </w:tr>
      <w:tr>
        <w:trPr>
          <w:cantSplit/>
        </w:trPr>
        <w:tc>
          <w:tcPr>
            <w:tcW w:type="dxa" w:w="1152"/>
            <w:vAlign w:val="center"/>
          </w:tcPr>
          <w:p>
            <w:r/>
            <w:r>
              <w:rPr>
                <w:b w:val="0"/>
                <w:sz w:val="18"/>
              </w:rPr>
              <w:t>UC-HK1</w:t>
            </w:r>
          </w:p>
        </w:tc>
        <w:tc>
          <w:tcPr>
            <w:tcW w:type="dxa" w:w="2304"/>
            <w:vAlign w:val="center"/>
          </w:tcPr>
          <w:p>
            <w:r/>
            <w:r>
              <w:rPr>
                <w:b w:val="0"/>
                <w:sz w:val="18"/>
              </w:rPr>
              <w:t>View Dirty Room List</w:t>
            </w:r>
          </w:p>
        </w:tc>
        <w:tc>
          <w:tcPr>
            <w:tcW w:type="dxa" w:w="1872"/>
            <w:vAlign w:val="center"/>
          </w:tcPr>
          <w:p>
            <w:r/>
            <w:r>
              <w:rPr>
                <w:b w:val="0"/>
                <w:sz w:val="18"/>
              </w:rPr>
              <w:t>Housekeeping</w:t>
            </w:r>
          </w:p>
        </w:tc>
        <w:tc>
          <w:tcPr>
            <w:tcW w:type="dxa" w:w="4608"/>
            <w:vAlign w:val="center"/>
          </w:tcPr>
          <w:p>
            <w:r/>
            <w:r>
              <w:rPr>
                <w:b w:val="0"/>
                <w:sz w:val="18"/>
              </w:rPr>
              <w:t>Display rooms requiring cleaning after check-out.</w:t>
            </w:r>
          </w:p>
        </w:tc>
        <w:tc>
          <w:tcPr>
            <w:tcW w:type="dxa" w:w="1152"/>
            <w:vAlign w:val="center"/>
          </w:tcPr>
          <w:p>
            <w:r/>
            <w:r>
              <w:rPr>
                <w:b w:val="0"/>
                <w:sz w:val="18"/>
              </w:rPr>
              <w:t>High</w:t>
            </w:r>
          </w:p>
        </w:tc>
        <w:tc>
          <w:tcPr>
            <w:tcW w:type="dxa" w:w="1008"/>
            <w:vAlign w:val="center"/>
          </w:tcPr>
          <w:p>
            <w:r/>
            <w:r>
              <w:rPr>
                <w:b w:val="0"/>
                <w:sz w:val="18"/>
              </w:rPr>
              <w:t>4</w:t>
            </w:r>
          </w:p>
        </w:tc>
      </w:tr>
      <w:tr>
        <w:trPr>
          <w:cantSplit/>
        </w:trPr>
        <w:tc>
          <w:tcPr>
            <w:tcW w:type="dxa" w:w="1152"/>
            <w:vAlign w:val="center"/>
          </w:tcPr>
          <w:p>
            <w:r/>
            <w:r>
              <w:rPr>
                <w:b w:val="0"/>
                <w:sz w:val="18"/>
              </w:rPr>
              <w:t>UC-HK2</w:t>
            </w:r>
          </w:p>
        </w:tc>
        <w:tc>
          <w:tcPr>
            <w:tcW w:type="dxa" w:w="2304"/>
            <w:vAlign w:val="center"/>
          </w:tcPr>
          <w:p>
            <w:r/>
            <w:r>
              <w:rPr>
                <w:b w:val="0"/>
                <w:sz w:val="18"/>
              </w:rPr>
              <w:t>Mark Room as Clean/Available</w:t>
            </w:r>
          </w:p>
        </w:tc>
        <w:tc>
          <w:tcPr>
            <w:tcW w:type="dxa" w:w="1872"/>
            <w:vAlign w:val="center"/>
          </w:tcPr>
          <w:p>
            <w:r/>
            <w:r>
              <w:rPr>
                <w:b w:val="0"/>
                <w:sz w:val="18"/>
              </w:rPr>
              <w:t>Housekeeping</w:t>
            </w:r>
          </w:p>
        </w:tc>
        <w:tc>
          <w:tcPr>
            <w:tcW w:type="dxa" w:w="4608"/>
            <w:vAlign w:val="center"/>
          </w:tcPr>
          <w:p>
            <w:r/>
            <w:r>
              <w:rPr>
                <w:b w:val="0"/>
                <w:sz w:val="18"/>
              </w:rPr>
              <w:t>Update room from Dirty to Available after cleaning.</w:t>
            </w:r>
          </w:p>
        </w:tc>
        <w:tc>
          <w:tcPr>
            <w:tcW w:type="dxa" w:w="1152"/>
            <w:vAlign w:val="center"/>
          </w:tcPr>
          <w:p>
            <w:r/>
            <w:r>
              <w:rPr>
                <w:b w:val="0"/>
                <w:sz w:val="18"/>
              </w:rPr>
              <w:t>High</w:t>
            </w:r>
          </w:p>
        </w:tc>
        <w:tc>
          <w:tcPr>
            <w:tcW w:type="dxa" w:w="1008"/>
            <w:vAlign w:val="center"/>
          </w:tcPr>
          <w:p>
            <w:r/>
            <w:r>
              <w:rPr>
                <w:b w:val="0"/>
                <w:sz w:val="18"/>
              </w:rPr>
              <w:t>5</w:t>
            </w:r>
          </w:p>
        </w:tc>
      </w:tr>
      <w:tr>
        <w:trPr>
          <w:cantSplit/>
        </w:trPr>
        <w:tc>
          <w:tcPr>
            <w:tcW w:type="dxa" w:w="1152"/>
            <w:vAlign w:val="center"/>
          </w:tcPr>
          <w:p>
            <w:r/>
            <w:r>
              <w:rPr>
                <w:b w:val="0"/>
                <w:sz w:val="18"/>
              </w:rPr>
              <w:t>UC-HK3</w:t>
            </w:r>
          </w:p>
        </w:tc>
        <w:tc>
          <w:tcPr>
            <w:tcW w:type="dxa" w:w="2304"/>
            <w:vAlign w:val="center"/>
          </w:tcPr>
          <w:p>
            <w:r/>
            <w:r>
              <w:rPr>
                <w:b w:val="0"/>
                <w:sz w:val="18"/>
              </w:rPr>
              <w:t>Create Maintenance Request</w:t>
            </w:r>
          </w:p>
        </w:tc>
        <w:tc>
          <w:tcPr>
            <w:tcW w:type="dxa" w:w="1872"/>
            <w:vAlign w:val="center"/>
          </w:tcPr>
          <w:p>
            <w:r/>
            <w:r>
              <w:rPr>
                <w:b w:val="0"/>
                <w:sz w:val="18"/>
              </w:rPr>
              <w:t>Housekeeping/Receptionist</w:t>
            </w:r>
          </w:p>
        </w:tc>
        <w:tc>
          <w:tcPr>
            <w:tcW w:type="dxa" w:w="4608"/>
            <w:vAlign w:val="center"/>
          </w:tcPr>
          <w:p>
            <w:r/>
            <w:r>
              <w:rPr>
                <w:b w:val="0"/>
                <w:sz w:val="18"/>
              </w:rPr>
              <w:t>Report issue and move room to Maintenance.</w:t>
            </w:r>
          </w:p>
        </w:tc>
        <w:tc>
          <w:tcPr>
            <w:tcW w:type="dxa" w:w="1152"/>
            <w:vAlign w:val="center"/>
          </w:tcPr>
          <w:p>
            <w:r/>
            <w:r>
              <w:rPr>
                <w:b w:val="0"/>
                <w:sz w:val="18"/>
              </w:rPr>
              <w:t>High</w:t>
            </w:r>
          </w:p>
        </w:tc>
        <w:tc>
          <w:tcPr>
            <w:tcW w:type="dxa" w:w="1008"/>
            <w:vAlign w:val="center"/>
          </w:tcPr>
          <w:p>
            <w:r/>
            <w:r>
              <w:rPr>
                <w:b w:val="0"/>
                <w:sz w:val="18"/>
              </w:rPr>
              <w:t>6</w:t>
            </w:r>
          </w:p>
        </w:tc>
      </w:tr>
      <w:tr>
        <w:trPr>
          <w:cantSplit/>
        </w:trPr>
        <w:tc>
          <w:tcPr>
            <w:tcW w:type="dxa" w:w="1152"/>
            <w:vAlign w:val="center"/>
          </w:tcPr>
          <w:p>
            <w:r/>
            <w:r>
              <w:rPr>
                <w:b w:val="0"/>
                <w:sz w:val="18"/>
              </w:rPr>
              <w:t>UC-HK4</w:t>
            </w:r>
          </w:p>
        </w:tc>
        <w:tc>
          <w:tcPr>
            <w:tcW w:type="dxa" w:w="2304"/>
            <w:vAlign w:val="center"/>
          </w:tcPr>
          <w:p>
            <w:r/>
            <w:r>
              <w:rPr>
                <w:b w:val="0"/>
                <w:sz w:val="18"/>
              </w:rPr>
              <w:t>Process Maintenance Request</w:t>
            </w:r>
          </w:p>
        </w:tc>
        <w:tc>
          <w:tcPr>
            <w:tcW w:type="dxa" w:w="1872"/>
            <w:vAlign w:val="center"/>
          </w:tcPr>
          <w:p>
            <w:r/>
            <w:r>
              <w:rPr>
                <w:b w:val="0"/>
                <w:sz w:val="18"/>
              </w:rPr>
              <w:t>Technician</w:t>
            </w:r>
          </w:p>
        </w:tc>
        <w:tc>
          <w:tcPr>
            <w:tcW w:type="dxa" w:w="4608"/>
            <w:vAlign w:val="center"/>
          </w:tcPr>
          <w:p>
            <w:r/>
            <w:r>
              <w:rPr>
                <w:b w:val="0"/>
                <w:sz w:val="18"/>
              </w:rPr>
              <w:t>Accept, update, and complete maintenance task.</w:t>
            </w:r>
          </w:p>
        </w:tc>
        <w:tc>
          <w:tcPr>
            <w:tcW w:type="dxa" w:w="1152"/>
            <w:vAlign w:val="center"/>
          </w:tcPr>
          <w:p>
            <w:r/>
            <w:r>
              <w:rPr>
                <w:b w:val="0"/>
                <w:sz w:val="18"/>
              </w:rPr>
              <w:t>Medium</w:t>
            </w:r>
          </w:p>
        </w:tc>
        <w:tc>
          <w:tcPr>
            <w:tcW w:type="dxa" w:w="1008"/>
            <w:vAlign w:val="center"/>
          </w:tcPr>
          <w:p>
            <w:r/>
            <w:r>
              <w:rPr>
                <w:b w:val="0"/>
                <w:sz w:val="18"/>
              </w:rPr>
              <w:t>5</w:t>
            </w:r>
          </w:p>
        </w:tc>
      </w:tr>
      <w:tr>
        <w:trPr>
          <w:cantSplit/>
        </w:trPr>
        <w:tc>
          <w:tcPr>
            <w:tcW w:type="dxa" w:w="1152"/>
            <w:vAlign w:val="center"/>
          </w:tcPr>
          <w:p>
            <w:r/>
            <w:r>
              <w:rPr>
                <w:b w:val="0"/>
                <w:sz w:val="18"/>
              </w:rPr>
              <w:t>UC-HK5</w:t>
            </w:r>
          </w:p>
        </w:tc>
        <w:tc>
          <w:tcPr>
            <w:tcW w:type="dxa" w:w="2304"/>
            <w:vAlign w:val="center"/>
          </w:tcPr>
          <w:p>
            <w:r/>
            <w:r>
              <w:rPr>
                <w:b w:val="0"/>
                <w:sz w:val="18"/>
              </w:rPr>
              <w:t>Release Room after Maintenance</w:t>
            </w:r>
          </w:p>
        </w:tc>
        <w:tc>
          <w:tcPr>
            <w:tcW w:type="dxa" w:w="1872"/>
            <w:vAlign w:val="center"/>
          </w:tcPr>
          <w:p>
            <w:r/>
            <w:r>
              <w:rPr>
                <w:b w:val="0"/>
                <w:sz w:val="18"/>
              </w:rPr>
              <w:t>Technician/Admin</w:t>
            </w:r>
          </w:p>
        </w:tc>
        <w:tc>
          <w:tcPr>
            <w:tcW w:type="dxa" w:w="4608"/>
            <w:vAlign w:val="center"/>
          </w:tcPr>
          <w:p>
            <w:r/>
            <w:r>
              <w:rPr>
                <w:b w:val="0"/>
                <w:sz w:val="18"/>
              </w:rPr>
              <w:t>Return repaired room to Available status.</w:t>
            </w:r>
          </w:p>
        </w:tc>
        <w:tc>
          <w:tcPr>
            <w:tcW w:type="dxa" w:w="1152"/>
            <w:vAlign w:val="center"/>
          </w:tcPr>
          <w:p>
            <w:r/>
            <w:r>
              <w:rPr>
                <w:b w:val="0"/>
                <w:sz w:val="18"/>
              </w:rPr>
              <w:t>High</w:t>
            </w:r>
          </w:p>
        </w:tc>
        <w:tc>
          <w:tcPr>
            <w:tcW w:type="dxa" w:w="1008"/>
            <w:vAlign w:val="center"/>
          </w:tcPr>
          <w:p>
            <w:r/>
            <w:r>
              <w:rPr>
                <w:b w:val="0"/>
                <w:sz w:val="18"/>
              </w:rPr>
              <w:t>5</w:t>
            </w:r>
          </w:p>
        </w:tc>
      </w:tr>
    </w:tbl>
    <w:p/>
    <w:p>
      <w:pPr>
        <w:pStyle w:val="Heading2"/>
      </w:pPr>
      <w:r>
        <w:t>3.8 Module 8 — Dashboard, Reporting &amp; Core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152"/>
            <w:vAlign w:val="center"/>
            <w:shd w:fill="D9EAF7"/>
          </w:tcPr>
          <w:p>
            <w:r/>
            <w:r>
              <w:rPr>
                <w:b/>
                <w:sz w:val="18"/>
              </w:rPr>
              <w:t>UC ID</w:t>
            </w:r>
          </w:p>
        </w:tc>
        <w:tc>
          <w:tcPr>
            <w:tcW w:type="dxa" w:w="2304"/>
            <w:vAlign w:val="center"/>
            <w:shd w:fill="D9EAF7"/>
          </w:tcPr>
          <w:p>
            <w:r/>
            <w:r>
              <w:rPr>
                <w:b/>
                <w:sz w:val="18"/>
              </w:rPr>
              <w:t>Use Case Name</w:t>
            </w:r>
          </w:p>
        </w:tc>
        <w:tc>
          <w:tcPr>
            <w:tcW w:type="dxa" w:w="1872"/>
            <w:vAlign w:val="center"/>
            <w:shd w:fill="D9EAF7"/>
          </w:tcPr>
          <w:p>
            <w:r/>
            <w:r>
              <w:rPr>
                <w:b/>
                <w:sz w:val="18"/>
              </w:rPr>
              <w:t>Primary Actor</w:t>
            </w:r>
          </w:p>
        </w:tc>
        <w:tc>
          <w:tcPr>
            <w:tcW w:type="dxa" w:w="4608"/>
            <w:vAlign w:val="center"/>
            <w:shd w:fill="D9EAF7"/>
          </w:tcPr>
          <w:p>
            <w:r/>
            <w:r>
              <w:rPr>
                <w:b/>
                <w:sz w:val="18"/>
              </w:rPr>
              <w:t>Test Focus</w:t>
            </w:r>
          </w:p>
        </w:tc>
        <w:tc>
          <w:tcPr>
            <w:tcW w:type="dxa" w:w="1152"/>
            <w:vAlign w:val="center"/>
            <w:shd w:fill="D9EAF7"/>
          </w:tcPr>
          <w:p>
            <w:r/>
            <w:r>
              <w:rPr>
                <w:b/>
                <w:sz w:val="18"/>
              </w:rPr>
              <w:t>Priority</w:t>
            </w:r>
          </w:p>
        </w:tc>
        <w:tc>
          <w:tcPr>
            <w:tcW w:type="dxa" w:w="1008"/>
            <w:vAlign w:val="center"/>
            <w:shd w:fill="D9EAF7"/>
          </w:tcPr>
          <w:p>
            <w:r/>
            <w:r>
              <w:rPr>
                <w:b/>
                <w:sz w:val="18"/>
              </w:rPr>
              <w:t>Est. TCs</w:t>
            </w:r>
          </w:p>
        </w:tc>
      </w:tr>
      <w:tr>
        <w:trPr>
          <w:cantSplit/>
        </w:trPr>
        <w:tc>
          <w:tcPr>
            <w:tcW w:type="dxa" w:w="1152"/>
            <w:vAlign w:val="center"/>
          </w:tcPr>
          <w:p>
            <w:r/>
            <w:r>
              <w:rPr>
                <w:b w:val="0"/>
                <w:sz w:val="18"/>
              </w:rPr>
              <w:t>UC-RPT1</w:t>
            </w:r>
          </w:p>
        </w:tc>
        <w:tc>
          <w:tcPr>
            <w:tcW w:type="dxa" w:w="2304"/>
            <w:vAlign w:val="center"/>
          </w:tcPr>
          <w:p>
            <w:r/>
            <w:r>
              <w:rPr>
                <w:b w:val="0"/>
                <w:sz w:val="18"/>
              </w:rPr>
              <w:t>View Revenue Dashboard</w:t>
            </w:r>
          </w:p>
        </w:tc>
        <w:tc>
          <w:tcPr>
            <w:tcW w:type="dxa" w:w="1872"/>
            <w:vAlign w:val="center"/>
          </w:tcPr>
          <w:p>
            <w:r/>
            <w:r>
              <w:rPr>
                <w:b w:val="0"/>
                <w:sz w:val="18"/>
              </w:rPr>
              <w:t>Admin/Manager</w:t>
            </w:r>
          </w:p>
        </w:tc>
        <w:tc>
          <w:tcPr>
            <w:tcW w:type="dxa" w:w="4608"/>
            <w:vAlign w:val="center"/>
          </w:tcPr>
          <w:p>
            <w:r/>
            <w:r>
              <w:rPr>
                <w:b w:val="0"/>
                <w:sz w:val="18"/>
              </w:rPr>
              <w:t>Display total revenue, room revenue, service revenue.</w:t>
            </w:r>
          </w:p>
        </w:tc>
        <w:tc>
          <w:tcPr>
            <w:tcW w:type="dxa" w:w="1152"/>
            <w:vAlign w:val="center"/>
          </w:tcPr>
          <w:p>
            <w:r/>
            <w:r>
              <w:rPr>
                <w:b w:val="0"/>
                <w:sz w:val="18"/>
              </w:rPr>
              <w:t>Medium</w:t>
            </w:r>
          </w:p>
        </w:tc>
        <w:tc>
          <w:tcPr>
            <w:tcW w:type="dxa" w:w="1008"/>
            <w:vAlign w:val="center"/>
          </w:tcPr>
          <w:p>
            <w:r/>
            <w:r>
              <w:rPr>
                <w:b w:val="0"/>
                <w:sz w:val="18"/>
              </w:rPr>
              <w:t>5</w:t>
            </w:r>
          </w:p>
        </w:tc>
      </w:tr>
      <w:tr>
        <w:trPr>
          <w:cantSplit/>
        </w:trPr>
        <w:tc>
          <w:tcPr>
            <w:tcW w:type="dxa" w:w="1152"/>
            <w:vAlign w:val="center"/>
          </w:tcPr>
          <w:p>
            <w:r/>
            <w:r>
              <w:rPr>
                <w:b w:val="0"/>
                <w:sz w:val="18"/>
              </w:rPr>
              <w:t>UC-RPT2</w:t>
            </w:r>
          </w:p>
        </w:tc>
        <w:tc>
          <w:tcPr>
            <w:tcW w:type="dxa" w:w="2304"/>
            <w:vAlign w:val="center"/>
          </w:tcPr>
          <w:p>
            <w:r/>
            <w:r>
              <w:rPr>
                <w:b w:val="0"/>
                <w:sz w:val="18"/>
              </w:rPr>
              <w:t>View Occupancy Report</w:t>
            </w:r>
          </w:p>
        </w:tc>
        <w:tc>
          <w:tcPr>
            <w:tcW w:type="dxa" w:w="1872"/>
            <w:vAlign w:val="center"/>
          </w:tcPr>
          <w:p>
            <w:r/>
            <w:r>
              <w:rPr>
                <w:b w:val="0"/>
                <w:sz w:val="18"/>
              </w:rPr>
              <w:t>Admin/Manager</w:t>
            </w:r>
          </w:p>
        </w:tc>
        <w:tc>
          <w:tcPr>
            <w:tcW w:type="dxa" w:w="4608"/>
            <w:vAlign w:val="center"/>
          </w:tcPr>
          <w:p>
            <w:r/>
            <w:r>
              <w:rPr>
                <w:b w:val="0"/>
                <w:sz w:val="18"/>
              </w:rPr>
              <w:t>Show occupancy rate and room utilization by period.</w:t>
            </w:r>
          </w:p>
        </w:tc>
        <w:tc>
          <w:tcPr>
            <w:tcW w:type="dxa" w:w="1152"/>
            <w:vAlign w:val="center"/>
          </w:tcPr>
          <w:p>
            <w:r/>
            <w:r>
              <w:rPr>
                <w:b w:val="0"/>
                <w:sz w:val="18"/>
              </w:rPr>
              <w:t>Medium</w:t>
            </w:r>
          </w:p>
        </w:tc>
        <w:tc>
          <w:tcPr>
            <w:tcW w:type="dxa" w:w="1008"/>
            <w:vAlign w:val="center"/>
          </w:tcPr>
          <w:p>
            <w:r/>
            <w:r>
              <w:rPr>
                <w:b w:val="0"/>
                <w:sz w:val="18"/>
              </w:rPr>
              <w:t>5</w:t>
            </w:r>
          </w:p>
        </w:tc>
      </w:tr>
      <w:tr>
        <w:trPr>
          <w:cantSplit/>
        </w:trPr>
        <w:tc>
          <w:tcPr>
            <w:tcW w:type="dxa" w:w="1152"/>
            <w:vAlign w:val="center"/>
          </w:tcPr>
          <w:p>
            <w:r/>
            <w:r>
              <w:rPr>
                <w:b w:val="0"/>
                <w:sz w:val="18"/>
              </w:rPr>
              <w:t>UC-RPT3</w:t>
            </w:r>
          </w:p>
        </w:tc>
        <w:tc>
          <w:tcPr>
            <w:tcW w:type="dxa" w:w="2304"/>
            <w:vAlign w:val="center"/>
          </w:tcPr>
          <w:p>
            <w:r/>
            <w:r>
              <w:rPr>
                <w:b w:val="0"/>
                <w:sz w:val="18"/>
              </w:rPr>
              <w:t>View Service Performance</w:t>
            </w:r>
          </w:p>
        </w:tc>
        <w:tc>
          <w:tcPr>
            <w:tcW w:type="dxa" w:w="1872"/>
            <w:vAlign w:val="center"/>
          </w:tcPr>
          <w:p>
            <w:r/>
            <w:r>
              <w:rPr>
                <w:b w:val="0"/>
                <w:sz w:val="18"/>
              </w:rPr>
              <w:t>Admin/Manager</w:t>
            </w:r>
          </w:p>
        </w:tc>
        <w:tc>
          <w:tcPr>
            <w:tcW w:type="dxa" w:w="4608"/>
            <w:vAlign w:val="center"/>
          </w:tcPr>
          <w:p>
            <w:r/>
            <w:r>
              <w:rPr>
                <w:b w:val="0"/>
                <w:sz w:val="18"/>
              </w:rPr>
              <w:t>Track order volume and completion status.</w:t>
            </w:r>
          </w:p>
        </w:tc>
        <w:tc>
          <w:tcPr>
            <w:tcW w:type="dxa" w:w="1152"/>
            <w:vAlign w:val="center"/>
          </w:tcPr>
          <w:p>
            <w:r/>
            <w:r>
              <w:rPr>
                <w:b w:val="0"/>
                <w:sz w:val="18"/>
              </w:rPr>
              <w:t>Low</w:t>
            </w:r>
          </w:p>
        </w:tc>
        <w:tc>
          <w:tcPr>
            <w:tcW w:type="dxa" w:w="1008"/>
            <w:vAlign w:val="center"/>
          </w:tcPr>
          <w:p>
            <w:r/>
            <w:r>
              <w:rPr>
                <w:b w:val="0"/>
                <w:sz w:val="18"/>
              </w:rPr>
              <w:t>3</w:t>
            </w:r>
          </w:p>
        </w:tc>
      </w:tr>
      <w:tr>
        <w:trPr>
          <w:cantSplit/>
        </w:trPr>
        <w:tc>
          <w:tcPr>
            <w:tcW w:type="dxa" w:w="1152"/>
            <w:vAlign w:val="center"/>
          </w:tcPr>
          <w:p>
            <w:r/>
            <w:r>
              <w:rPr>
                <w:b w:val="0"/>
                <w:sz w:val="18"/>
              </w:rPr>
              <w:t>UC-RPT4</w:t>
            </w:r>
          </w:p>
        </w:tc>
        <w:tc>
          <w:tcPr>
            <w:tcW w:type="dxa" w:w="2304"/>
            <w:vAlign w:val="center"/>
          </w:tcPr>
          <w:p>
            <w:r/>
            <w:r>
              <w:rPr>
                <w:b w:val="0"/>
                <w:sz w:val="18"/>
              </w:rPr>
              <w:t>Export Report</w:t>
            </w:r>
          </w:p>
        </w:tc>
        <w:tc>
          <w:tcPr>
            <w:tcW w:type="dxa" w:w="1872"/>
            <w:vAlign w:val="center"/>
          </w:tcPr>
          <w:p>
            <w:r/>
            <w:r>
              <w:rPr>
                <w:b w:val="0"/>
                <w:sz w:val="18"/>
              </w:rPr>
              <w:t>Admin/Manager</w:t>
            </w:r>
          </w:p>
        </w:tc>
        <w:tc>
          <w:tcPr>
            <w:tcW w:type="dxa" w:w="4608"/>
            <w:vAlign w:val="center"/>
          </w:tcPr>
          <w:p>
            <w:r/>
            <w:r>
              <w:rPr>
                <w:b w:val="0"/>
                <w:sz w:val="18"/>
              </w:rPr>
              <w:t>Export dashboard/report data to file if implemented.</w:t>
            </w:r>
          </w:p>
        </w:tc>
        <w:tc>
          <w:tcPr>
            <w:tcW w:type="dxa" w:w="1152"/>
            <w:vAlign w:val="center"/>
          </w:tcPr>
          <w:p>
            <w:r/>
            <w:r>
              <w:rPr>
                <w:b w:val="0"/>
                <w:sz w:val="18"/>
              </w:rPr>
              <w:t>Low</w:t>
            </w:r>
          </w:p>
        </w:tc>
        <w:tc>
          <w:tcPr>
            <w:tcW w:type="dxa" w:w="1008"/>
            <w:vAlign w:val="center"/>
          </w:tcPr>
          <w:p>
            <w:r/>
            <w:r>
              <w:rPr>
                <w:b w:val="0"/>
                <w:sz w:val="18"/>
              </w:rPr>
              <w:t>3</w:t>
            </w:r>
          </w:p>
        </w:tc>
      </w:tr>
      <w:tr>
        <w:trPr>
          <w:cantSplit/>
        </w:trPr>
        <w:tc>
          <w:tcPr>
            <w:tcW w:type="dxa" w:w="1152"/>
            <w:vAlign w:val="center"/>
          </w:tcPr>
          <w:p>
            <w:r/>
            <w:r>
              <w:rPr>
                <w:b w:val="0"/>
                <w:sz w:val="18"/>
              </w:rPr>
              <w:t>UC-RPT5</w:t>
            </w:r>
          </w:p>
        </w:tc>
        <w:tc>
          <w:tcPr>
            <w:tcW w:type="dxa" w:w="2304"/>
            <w:vAlign w:val="center"/>
          </w:tcPr>
          <w:p>
            <w:r/>
            <w:r>
              <w:rPr>
                <w:b w:val="0"/>
                <w:sz w:val="18"/>
              </w:rPr>
              <w:t>View System Audit Log</w:t>
            </w:r>
          </w:p>
        </w:tc>
        <w:tc>
          <w:tcPr>
            <w:tcW w:type="dxa" w:w="1872"/>
            <w:vAlign w:val="center"/>
          </w:tcPr>
          <w:p>
            <w:r/>
            <w:r>
              <w:rPr>
                <w:b w:val="0"/>
                <w:sz w:val="18"/>
              </w:rPr>
              <w:t>Admin/Manager</w:t>
            </w:r>
          </w:p>
        </w:tc>
        <w:tc>
          <w:tcPr>
            <w:tcW w:type="dxa" w:w="4608"/>
            <w:vAlign w:val="center"/>
          </w:tcPr>
          <w:p>
            <w:r/>
            <w:r>
              <w:rPr>
                <w:b w:val="0"/>
                <w:sz w:val="18"/>
              </w:rPr>
              <w:t>Review important staff actions and invoice changes.</w:t>
            </w:r>
          </w:p>
        </w:tc>
        <w:tc>
          <w:tcPr>
            <w:tcW w:type="dxa" w:w="1152"/>
            <w:vAlign w:val="center"/>
          </w:tcPr>
          <w:p>
            <w:r/>
            <w:r>
              <w:rPr>
                <w:b w:val="0"/>
                <w:sz w:val="18"/>
              </w:rPr>
              <w:t>High</w:t>
            </w:r>
          </w:p>
        </w:tc>
        <w:tc>
          <w:tcPr>
            <w:tcW w:type="dxa" w:w="1008"/>
            <w:vAlign w:val="center"/>
          </w:tcPr>
          <w:p>
            <w:r/>
            <w:r>
              <w:rPr>
                <w:b w:val="0"/>
                <w:sz w:val="18"/>
              </w:rPr>
              <w:t>5</w:t>
            </w:r>
          </w:p>
        </w:tc>
      </w:tr>
    </w:tbl>
    <w:p/>
    <w:p>
      <w:r>
        <w:br w:type="page"/>
      </w:r>
    </w:p>
    <w:p>
      <w:pPr>
        <w:pStyle w:val="Heading1"/>
      </w:pPr>
      <w:r>
        <w:t>4. Features Not to Be Tested</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576"/>
            <w:vAlign w:val="center"/>
            <w:shd w:fill="D9EAF7"/>
          </w:tcPr>
          <w:p>
            <w:r/>
            <w:r>
              <w:rPr>
                <w:b/>
                <w:sz w:val="18"/>
              </w:rPr>
              <w:t>#</w:t>
            </w:r>
          </w:p>
        </w:tc>
        <w:tc>
          <w:tcPr>
            <w:tcW w:type="dxa" w:w="3312"/>
            <w:vAlign w:val="center"/>
            <w:shd w:fill="D9EAF7"/>
          </w:tcPr>
          <w:p>
            <w:r/>
            <w:r>
              <w:rPr>
                <w:b/>
                <w:sz w:val="18"/>
              </w:rPr>
              <w:t>Excluded Feature</w:t>
            </w:r>
          </w:p>
        </w:tc>
        <w:tc>
          <w:tcPr>
            <w:tcW w:type="dxa" w:w="6048"/>
            <w:vAlign w:val="center"/>
            <w:shd w:fill="D9EAF7"/>
          </w:tcPr>
          <w:p>
            <w:r/>
            <w:r>
              <w:rPr>
                <w:b/>
                <w:sz w:val="18"/>
              </w:rPr>
              <w:t>Rationale / Scope Boundaries</w:t>
            </w:r>
          </w:p>
        </w:tc>
      </w:tr>
      <w:tr>
        <w:trPr>
          <w:cantSplit/>
        </w:trPr>
        <w:tc>
          <w:tcPr>
            <w:tcW w:type="dxa" w:w="576"/>
            <w:vAlign w:val="center"/>
          </w:tcPr>
          <w:p>
            <w:r/>
            <w:r>
              <w:rPr>
                <w:b w:val="0"/>
                <w:sz w:val="18"/>
              </w:rPr>
              <w:t>1</w:t>
            </w:r>
          </w:p>
        </w:tc>
        <w:tc>
          <w:tcPr>
            <w:tcW w:type="dxa" w:w="3312"/>
            <w:vAlign w:val="center"/>
          </w:tcPr>
          <w:p>
            <w:r/>
            <w:r>
              <w:rPr>
                <w:b w:val="0"/>
                <w:sz w:val="18"/>
              </w:rPr>
              <w:t>International payment gateway integration</w:t>
            </w:r>
          </w:p>
        </w:tc>
        <w:tc>
          <w:tcPr>
            <w:tcW w:type="dxa" w:w="6048"/>
            <w:vAlign w:val="center"/>
          </w:tcPr>
          <w:p>
            <w:r/>
            <w:r>
              <w:rPr>
                <w:b w:val="0"/>
                <w:sz w:val="18"/>
              </w:rPr>
              <w:t>PayPal/Stripe and external international payment gateway implementation are excluded from the registered scope.</w:t>
            </w:r>
          </w:p>
        </w:tc>
      </w:tr>
      <w:tr>
        <w:trPr>
          <w:cantSplit/>
        </w:trPr>
        <w:tc>
          <w:tcPr>
            <w:tcW w:type="dxa" w:w="576"/>
            <w:vAlign w:val="center"/>
          </w:tcPr>
          <w:p>
            <w:r/>
            <w:r>
              <w:rPr>
                <w:b w:val="0"/>
                <w:sz w:val="18"/>
              </w:rPr>
              <w:t>2</w:t>
            </w:r>
          </w:p>
        </w:tc>
        <w:tc>
          <w:tcPr>
            <w:tcW w:type="dxa" w:w="3312"/>
            <w:vAlign w:val="center"/>
          </w:tcPr>
          <w:p>
            <w:r/>
            <w:r>
              <w:rPr>
                <w:b w:val="0"/>
                <w:sz w:val="18"/>
              </w:rPr>
              <w:t>Detailed inventory management</w:t>
            </w:r>
          </w:p>
        </w:tc>
        <w:tc>
          <w:tcPr>
            <w:tcW w:type="dxa" w:w="6048"/>
            <w:vAlign w:val="center"/>
          </w:tcPr>
          <w:p>
            <w:r/>
            <w:r>
              <w:rPr>
                <w:b w:val="0"/>
                <w:sz w:val="18"/>
              </w:rPr>
              <w:t>Ingredient stock, warehouse import/export, and supplier procurement are outside the current hotel operation scope.</w:t>
            </w:r>
          </w:p>
        </w:tc>
      </w:tr>
      <w:tr>
        <w:trPr>
          <w:cantSplit/>
        </w:trPr>
        <w:tc>
          <w:tcPr>
            <w:tcW w:type="dxa" w:w="576"/>
            <w:vAlign w:val="center"/>
          </w:tcPr>
          <w:p>
            <w:r/>
            <w:r>
              <w:rPr>
                <w:b w:val="0"/>
                <w:sz w:val="18"/>
              </w:rPr>
              <w:t>3</w:t>
            </w:r>
          </w:p>
        </w:tc>
        <w:tc>
          <w:tcPr>
            <w:tcW w:type="dxa" w:w="3312"/>
            <w:vAlign w:val="center"/>
          </w:tcPr>
          <w:p>
            <w:r/>
            <w:r>
              <w:rPr>
                <w:b w:val="0"/>
                <w:sz w:val="18"/>
              </w:rPr>
              <w:t>Physical smart lock integration</w:t>
            </w:r>
          </w:p>
        </w:tc>
        <w:tc>
          <w:tcPr>
            <w:tcW w:type="dxa" w:w="6048"/>
            <w:vAlign w:val="center"/>
          </w:tcPr>
          <w:p>
            <w:r/>
            <w:r>
              <w:rPr>
                <w:b w:val="0"/>
                <w:sz w:val="18"/>
              </w:rPr>
              <w:t>The project does not integrate with real door lock hardware or key-card devices.</w:t>
            </w:r>
          </w:p>
        </w:tc>
      </w:tr>
      <w:tr>
        <w:trPr>
          <w:cantSplit/>
        </w:trPr>
        <w:tc>
          <w:tcPr>
            <w:tcW w:type="dxa" w:w="576"/>
            <w:vAlign w:val="center"/>
          </w:tcPr>
          <w:p>
            <w:r/>
            <w:r>
              <w:rPr>
                <w:b w:val="0"/>
                <w:sz w:val="18"/>
              </w:rPr>
              <w:t>4</w:t>
            </w:r>
          </w:p>
        </w:tc>
        <w:tc>
          <w:tcPr>
            <w:tcW w:type="dxa" w:w="3312"/>
            <w:vAlign w:val="center"/>
          </w:tcPr>
          <w:p>
            <w:r/>
            <w:r>
              <w:rPr>
                <w:b w:val="0"/>
                <w:sz w:val="18"/>
              </w:rPr>
              <w:t>In-house AI model training</w:t>
            </w:r>
          </w:p>
        </w:tc>
        <w:tc>
          <w:tcPr>
            <w:tcW w:type="dxa" w:w="6048"/>
            <w:vAlign w:val="center"/>
          </w:tcPr>
          <w:p>
            <w:r/>
            <w:r>
              <w:rPr>
                <w:b w:val="0"/>
                <w:sz w:val="18"/>
              </w:rPr>
              <w:t>The system only consumes existing cloud/domestic OCR APIs; training a custom OCR model is excluded.</w:t>
            </w:r>
          </w:p>
        </w:tc>
      </w:tr>
      <w:tr>
        <w:trPr>
          <w:cantSplit/>
        </w:trPr>
        <w:tc>
          <w:tcPr>
            <w:tcW w:type="dxa" w:w="576"/>
            <w:vAlign w:val="center"/>
          </w:tcPr>
          <w:p>
            <w:r/>
            <w:r>
              <w:rPr>
                <w:b w:val="0"/>
                <w:sz w:val="18"/>
              </w:rPr>
              <w:t>5</w:t>
            </w:r>
          </w:p>
        </w:tc>
        <w:tc>
          <w:tcPr>
            <w:tcW w:type="dxa" w:w="3312"/>
            <w:vAlign w:val="center"/>
          </w:tcPr>
          <w:p>
            <w:r/>
            <w:r>
              <w:rPr>
                <w:b w:val="0"/>
                <w:sz w:val="18"/>
              </w:rPr>
              <w:t>Native mobile application testing</w:t>
            </w:r>
          </w:p>
        </w:tc>
        <w:tc>
          <w:tcPr>
            <w:tcW w:type="dxa" w:w="6048"/>
            <w:vAlign w:val="center"/>
          </w:tcPr>
          <w:p>
            <w:r/>
            <w:r>
              <w:rPr>
                <w:b w:val="0"/>
                <w:sz w:val="18"/>
              </w:rPr>
              <w:t>The expected application type is a website; Android/iOS native testing is not covered.</w:t>
            </w:r>
          </w:p>
        </w:tc>
      </w:tr>
      <w:tr>
        <w:trPr>
          <w:cantSplit/>
        </w:trPr>
        <w:tc>
          <w:tcPr>
            <w:tcW w:type="dxa" w:w="576"/>
            <w:vAlign w:val="center"/>
          </w:tcPr>
          <w:p>
            <w:r/>
            <w:r>
              <w:rPr>
                <w:b w:val="0"/>
                <w:sz w:val="18"/>
              </w:rPr>
              <w:t>6</w:t>
            </w:r>
          </w:p>
        </w:tc>
        <w:tc>
          <w:tcPr>
            <w:tcW w:type="dxa" w:w="3312"/>
            <w:vAlign w:val="center"/>
          </w:tcPr>
          <w:p>
            <w:r/>
            <w:r>
              <w:rPr>
                <w:b w:val="0"/>
                <w:sz w:val="18"/>
              </w:rPr>
              <w:t>Enterprise-level penetration testing</w:t>
            </w:r>
          </w:p>
        </w:tc>
        <w:tc>
          <w:tcPr>
            <w:tcW w:type="dxa" w:w="6048"/>
            <w:vAlign w:val="center"/>
          </w:tcPr>
          <w:p>
            <w:r/>
            <w:r>
              <w:rPr>
                <w:b w:val="0"/>
                <w:sz w:val="18"/>
              </w:rPr>
              <w:t>Only basic authentication, authorization, and input validation checks are included. Deep penetration testing is not covered.</w:t>
            </w:r>
          </w:p>
        </w:tc>
      </w:tr>
    </w:tbl>
    <w:p/>
    <w:p>
      <w:pPr>
        <w:pStyle w:val="Heading1"/>
      </w:pPr>
      <w:r>
        <w:t>5. Test Approach &amp; Strategy</w:t>
      </w:r>
    </w:p>
    <w:p>
      <w:pPr>
        <w:pStyle w:val="Heading2"/>
      </w:pPr>
      <w:r>
        <w:t>5.1 Testing Levels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1584"/>
            <w:vAlign w:val="center"/>
            <w:shd w:fill="D9EAF7"/>
          </w:tcPr>
          <w:p>
            <w:r/>
            <w:r>
              <w:rPr>
                <w:b/>
                <w:sz w:val="18"/>
              </w:rPr>
              <w:t>Level</w:t>
            </w:r>
          </w:p>
        </w:tc>
        <w:tc>
          <w:tcPr>
            <w:tcW w:type="dxa" w:w="4320"/>
            <w:vAlign w:val="center"/>
            <w:shd w:fill="D9EAF7"/>
          </w:tcPr>
          <w:p>
            <w:r/>
            <w:r>
              <w:rPr>
                <w:b/>
                <w:sz w:val="18"/>
              </w:rPr>
              <w:t>Scope &amp; Boundary</w:t>
            </w:r>
          </w:p>
        </w:tc>
        <w:tc>
          <w:tcPr>
            <w:tcW w:type="dxa" w:w="2016"/>
            <w:vAlign w:val="center"/>
            <w:shd w:fill="D9EAF7"/>
          </w:tcPr>
          <w:p>
            <w:r/>
            <w:r>
              <w:rPr>
                <w:b/>
                <w:sz w:val="18"/>
              </w:rPr>
              <w:t>Primary Responsibility</w:t>
            </w:r>
          </w:p>
        </w:tc>
        <w:tc>
          <w:tcPr>
            <w:tcW w:type="dxa" w:w="2592"/>
            <w:vAlign w:val="center"/>
            <w:shd w:fill="D9EAF7"/>
          </w:tcPr>
          <w:p>
            <w:r/>
            <w:r>
              <w:rPr>
                <w:b/>
                <w:sz w:val="18"/>
              </w:rPr>
              <w:t>Tooling Stack</w:t>
            </w:r>
          </w:p>
        </w:tc>
      </w:tr>
      <w:tr>
        <w:trPr>
          <w:cantSplit/>
        </w:trPr>
        <w:tc>
          <w:tcPr>
            <w:tcW w:type="dxa" w:w="1584"/>
            <w:vAlign w:val="center"/>
          </w:tcPr>
          <w:p>
            <w:r/>
            <w:r>
              <w:rPr>
                <w:b w:val="0"/>
                <w:sz w:val="18"/>
              </w:rPr>
              <w:t>Unit Testing</w:t>
            </w:r>
          </w:p>
        </w:tc>
        <w:tc>
          <w:tcPr>
            <w:tcW w:type="dxa" w:w="4320"/>
            <w:vAlign w:val="center"/>
          </w:tcPr>
          <w:p>
            <w:r/>
            <w:r>
              <w:rPr>
                <w:b w:val="0"/>
                <w:sz w:val="18"/>
              </w:rPr>
              <w:t>Business logic, validators, billing calculation, room status transition, utility functions.</w:t>
            </w:r>
          </w:p>
        </w:tc>
        <w:tc>
          <w:tcPr>
            <w:tcW w:type="dxa" w:w="2016"/>
            <w:vAlign w:val="center"/>
          </w:tcPr>
          <w:p>
            <w:r/>
            <w:r>
              <w:rPr>
                <w:b w:val="0"/>
                <w:sz w:val="18"/>
              </w:rPr>
              <w:t>Developers / QA</w:t>
            </w:r>
          </w:p>
        </w:tc>
        <w:tc>
          <w:tcPr>
            <w:tcW w:type="dxa" w:w="2592"/>
            <w:vAlign w:val="center"/>
          </w:tcPr>
          <w:p>
            <w:r/>
            <w:r>
              <w:rPr>
                <w:b w:val="0"/>
                <w:sz w:val="18"/>
              </w:rPr>
              <w:t>Jest, Supertest</w:t>
            </w:r>
          </w:p>
        </w:tc>
      </w:tr>
      <w:tr>
        <w:trPr>
          <w:cantSplit/>
        </w:trPr>
        <w:tc>
          <w:tcPr>
            <w:tcW w:type="dxa" w:w="1584"/>
            <w:vAlign w:val="center"/>
          </w:tcPr>
          <w:p>
            <w:r/>
            <w:r>
              <w:rPr>
                <w:b w:val="0"/>
                <w:sz w:val="18"/>
              </w:rPr>
              <w:t>Integration Testing</w:t>
            </w:r>
          </w:p>
        </w:tc>
        <w:tc>
          <w:tcPr>
            <w:tcW w:type="dxa" w:w="4320"/>
            <w:vAlign w:val="center"/>
          </w:tcPr>
          <w:p>
            <w:r/>
            <w:r>
              <w:rPr>
                <w:b w:val="0"/>
                <w:sz w:val="18"/>
              </w:rPr>
              <w:t>Frontend-API, API-SQL Server, Socket.io event flow, OCR API integration, invoice aggregation.</w:t>
            </w:r>
          </w:p>
        </w:tc>
        <w:tc>
          <w:tcPr>
            <w:tcW w:type="dxa" w:w="2016"/>
            <w:vAlign w:val="center"/>
          </w:tcPr>
          <w:p>
            <w:r/>
            <w:r>
              <w:rPr>
                <w:b w:val="0"/>
                <w:sz w:val="18"/>
              </w:rPr>
              <w:t>QA Engineer</w:t>
            </w:r>
          </w:p>
        </w:tc>
        <w:tc>
          <w:tcPr>
            <w:tcW w:type="dxa" w:w="2592"/>
            <w:vAlign w:val="center"/>
          </w:tcPr>
          <w:p>
            <w:r/>
            <w:r>
              <w:rPr>
                <w:b w:val="0"/>
                <w:sz w:val="18"/>
              </w:rPr>
              <w:t>Postman, Newman, Supertest</w:t>
            </w:r>
          </w:p>
        </w:tc>
      </w:tr>
      <w:tr>
        <w:trPr>
          <w:cantSplit/>
        </w:trPr>
        <w:tc>
          <w:tcPr>
            <w:tcW w:type="dxa" w:w="1584"/>
            <w:vAlign w:val="center"/>
          </w:tcPr>
          <w:p>
            <w:r/>
            <w:r>
              <w:rPr>
                <w:b w:val="0"/>
                <w:sz w:val="18"/>
              </w:rPr>
              <w:t>System Testing</w:t>
            </w:r>
          </w:p>
        </w:tc>
        <w:tc>
          <w:tcPr>
            <w:tcW w:type="dxa" w:w="4320"/>
            <w:vAlign w:val="center"/>
          </w:tcPr>
          <w:p>
            <w:r/>
            <w:r>
              <w:rPr>
                <w:b w:val="0"/>
                <w:sz w:val="18"/>
              </w:rPr>
              <w:t>End-to-end hotel workflows from reservation to check-out and maintenance.</w:t>
            </w:r>
          </w:p>
        </w:tc>
        <w:tc>
          <w:tcPr>
            <w:tcW w:type="dxa" w:w="2016"/>
            <w:vAlign w:val="center"/>
          </w:tcPr>
          <w:p>
            <w:r/>
            <w:r>
              <w:rPr>
                <w:b w:val="0"/>
                <w:sz w:val="18"/>
              </w:rPr>
              <w:t>QA Team</w:t>
            </w:r>
          </w:p>
        </w:tc>
        <w:tc>
          <w:tcPr>
            <w:tcW w:type="dxa" w:w="2592"/>
            <w:vAlign w:val="center"/>
          </w:tcPr>
          <w:p>
            <w:r/>
            <w:r>
              <w:rPr>
                <w:b w:val="0"/>
                <w:sz w:val="18"/>
              </w:rPr>
              <w:t>Manual test cases, Playwright</w:t>
            </w:r>
          </w:p>
        </w:tc>
      </w:tr>
      <w:tr>
        <w:trPr>
          <w:cantSplit/>
        </w:trPr>
        <w:tc>
          <w:tcPr>
            <w:tcW w:type="dxa" w:w="1584"/>
            <w:vAlign w:val="center"/>
          </w:tcPr>
          <w:p>
            <w:r/>
            <w:r>
              <w:rPr>
                <w:b w:val="0"/>
                <w:sz w:val="18"/>
              </w:rPr>
              <w:t>Regression Testing</w:t>
            </w:r>
          </w:p>
        </w:tc>
        <w:tc>
          <w:tcPr>
            <w:tcW w:type="dxa" w:w="4320"/>
            <w:vAlign w:val="center"/>
          </w:tcPr>
          <w:p>
            <w:r/>
            <w:r>
              <w:rPr>
                <w:b w:val="0"/>
                <w:sz w:val="18"/>
              </w:rPr>
              <w:t>Re-run critical cases after bug fixes, sprint releases, and pull requests.</w:t>
            </w:r>
          </w:p>
        </w:tc>
        <w:tc>
          <w:tcPr>
            <w:tcW w:type="dxa" w:w="2016"/>
            <w:vAlign w:val="center"/>
          </w:tcPr>
          <w:p>
            <w:r/>
            <w:r>
              <w:rPr>
                <w:b w:val="0"/>
                <w:sz w:val="18"/>
              </w:rPr>
              <w:t>QA Team</w:t>
            </w:r>
          </w:p>
        </w:tc>
        <w:tc>
          <w:tcPr>
            <w:tcW w:type="dxa" w:w="2592"/>
            <w:vAlign w:val="center"/>
          </w:tcPr>
          <w:p>
            <w:r/>
            <w:r>
              <w:rPr>
                <w:b w:val="0"/>
                <w:sz w:val="18"/>
              </w:rPr>
              <w:t>Jest, Playwright, GitHub Actions</w:t>
            </w:r>
          </w:p>
        </w:tc>
      </w:tr>
      <w:tr>
        <w:trPr>
          <w:cantSplit/>
        </w:trPr>
        <w:tc>
          <w:tcPr>
            <w:tcW w:type="dxa" w:w="1584"/>
            <w:vAlign w:val="center"/>
          </w:tcPr>
          <w:p>
            <w:r/>
            <w:r>
              <w:rPr>
                <w:b w:val="0"/>
                <w:sz w:val="18"/>
              </w:rPr>
              <w:t>User Acceptance Testing</w:t>
            </w:r>
          </w:p>
        </w:tc>
        <w:tc>
          <w:tcPr>
            <w:tcW w:type="dxa" w:w="4320"/>
            <w:vAlign w:val="center"/>
          </w:tcPr>
          <w:p>
            <w:r/>
            <w:r>
              <w:rPr>
                <w:b w:val="0"/>
                <w:sz w:val="18"/>
              </w:rPr>
              <w:t>Validate system against hotel operational scenarios and supervisor requirements.</w:t>
            </w:r>
          </w:p>
        </w:tc>
        <w:tc>
          <w:tcPr>
            <w:tcW w:type="dxa" w:w="2016"/>
            <w:vAlign w:val="center"/>
          </w:tcPr>
          <w:p>
            <w:r/>
            <w:r>
              <w:rPr>
                <w:b w:val="0"/>
                <w:sz w:val="18"/>
              </w:rPr>
              <w:t>Stakeholders / Team</w:t>
            </w:r>
          </w:p>
        </w:tc>
        <w:tc>
          <w:tcPr>
            <w:tcW w:type="dxa" w:w="2592"/>
            <w:vAlign w:val="center"/>
          </w:tcPr>
          <w:p>
            <w:r/>
            <w:r>
              <w:rPr>
                <w:b w:val="0"/>
                <w:sz w:val="18"/>
              </w:rPr>
              <w:t>UAT checklist</w:t>
            </w:r>
          </w:p>
        </w:tc>
      </w:tr>
    </w:tbl>
    <w:p/>
    <w:p>
      <w:pPr>
        <w:pStyle w:val="Heading2"/>
      </w:pPr>
      <w:r>
        <w:t>5.2 Test Design Techniques</w:t>
      </w:r>
    </w:p>
    <w:p>
      <w:pPr>
        <w:pStyle w:val="ListBullet"/>
      </w:pPr>
      <w:r>
        <w:t>Equivalence Partitioning for login, reservation date, room price, guest data, and service quantity.</w:t>
      </w:r>
    </w:p>
    <w:p>
      <w:pPr>
        <w:pStyle w:val="ListBullet"/>
      </w:pPr>
      <w:r>
        <w:t>Boundary Value Analysis for stay duration, failed login count, service quantity, file size, and date range.</w:t>
      </w:r>
    </w:p>
    <w:p>
      <w:pPr>
        <w:pStyle w:val="ListBullet"/>
      </w:pPr>
      <w:r>
        <w:t>Decision Table Testing for login result, room status transition, service order status, and billing conditions.</w:t>
      </w:r>
    </w:p>
    <w:p>
      <w:pPr>
        <w:pStyle w:val="ListBullet"/>
      </w:pPr>
      <w:r>
        <w:t>Use Case Testing for reservation, check-in, service ordering, check-out, and maintenance workflows.</w:t>
      </w:r>
    </w:p>
    <w:p>
      <w:pPr>
        <w:pStyle w:val="ListBullet"/>
      </w:pPr>
      <w:r>
        <w:t>State Transition Testing for room status and service order status.</w:t>
      </w:r>
    </w:p>
    <w:p>
      <w:pPr>
        <w:pStyle w:val="Heading2"/>
      </w:pPr>
      <w:r>
        <w:t>5.3 Automation Strategy</w:t>
      </w:r>
    </w:p>
    <w:p>
      <w:pPr>
        <w:pStyle w:val="ListBullet"/>
      </w:pPr>
      <w:r>
        <w:t>Automate unit tests for backend services and billing calculation using Jest.</w:t>
      </w:r>
    </w:p>
    <w:p>
      <w:pPr>
        <w:pStyle w:val="ListBullet"/>
      </w:pPr>
      <w:r>
        <w:t>Automate API smoke/regression tests using Supertest or Postman/Newman.</w:t>
      </w:r>
    </w:p>
    <w:p>
      <w:pPr>
        <w:pStyle w:val="ListBullet"/>
      </w:pPr>
      <w:r>
        <w:t>Automate key UI flows with Playwright: login, create reservation, check-in, create service order, and check-out.</w:t>
      </w:r>
    </w:p>
    <w:p>
      <w:pPr>
        <w:pStyle w:val="ListBullet"/>
      </w:pPr>
      <w:r>
        <w:t>Execute build and automated tests on GitHub Actions for every push or pull request to main/develop.</w:t>
      </w:r>
    </w:p>
    <w:p>
      <w:pPr>
        <w:pStyle w:val="Heading1"/>
      </w:pPr>
      <w:r>
        <w:t>6. Entry &amp; Exit Criteria</w:t>
      </w:r>
    </w:p>
    <w:p>
      <w:pPr>
        <w:pStyle w:val="Heading2"/>
      </w:pPr>
      <w:r>
        <w:t>6.1 Entry Criteria</w:t>
      </w:r>
    </w:p>
    <w:p>
      <w:pPr>
        <w:pStyle w:val="ListBullet"/>
      </w:pPr>
      <w:r>
        <w:t>Business requirements and module scope are reviewed by the team.</w:t>
      </w:r>
    </w:p>
    <w:p>
      <w:pPr>
        <w:pStyle w:val="ListBullet"/>
      </w:pPr>
      <w:r>
        <w:t>Test environment is available with ReactJS frontend, Node.js API, SQL Server database, and required environment variables.</w:t>
      </w:r>
    </w:p>
    <w:p>
      <w:pPr>
        <w:pStyle w:val="ListBullet"/>
      </w:pPr>
      <w:r>
        <w:t>Latest build is deployed successfully without critical startup errors.</w:t>
      </w:r>
    </w:p>
    <w:p>
      <w:pPr>
        <w:pStyle w:val="ListBullet"/>
      </w:pPr>
      <w:r>
        <w:t>Required test data is prepared: users, roles, rooms, services, reservations, invoices, and maintenance scenarios.</w:t>
      </w:r>
    </w:p>
    <w:p>
      <w:pPr>
        <w:pStyle w:val="ListBullet"/>
      </w:pPr>
      <w:r>
        <w:t>Test cases for the target sprint/module are reviewed and ready for execution.</w:t>
      </w:r>
    </w:p>
    <w:p>
      <w:pPr>
        <w:pStyle w:val="Heading2"/>
      </w:pPr>
      <w:r>
        <w:t>6.2 Exit Criteria</w:t>
      </w:r>
    </w:p>
    <w:p>
      <w:pPr>
        <w:pStyle w:val="ListBullet"/>
      </w:pPr>
      <w:r>
        <w:t>100% of high-priority test cases are executed.</w:t>
      </w:r>
    </w:p>
    <w:p>
      <w:pPr>
        <w:pStyle w:val="ListBullet"/>
      </w:pPr>
      <w:r>
        <w:t>No Critical or High severity defects remain open for the release candidate.</w:t>
      </w:r>
    </w:p>
    <w:p>
      <w:pPr>
        <w:pStyle w:val="ListBullet"/>
      </w:pPr>
      <w:r>
        <w:t>All failed test cases have documented defect IDs or accepted justifications.</w:t>
      </w:r>
    </w:p>
    <w:p>
      <w:pPr>
        <w:pStyle w:val="ListBullet"/>
      </w:pPr>
      <w:r>
        <w:t>Core automated tests pass in GitHub Actions.</w:t>
      </w:r>
    </w:p>
    <w:p>
      <w:pPr>
        <w:pStyle w:val="ListBullet"/>
      </w:pPr>
      <w:r>
        <w:t>Test Summary Report is completed and reviewed by the team.</w:t>
      </w:r>
    </w:p>
    <w:p>
      <w:pPr>
        <w:pStyle w:val="Heading1"/>
      </w:pPr>
      <w:r>
        <w:t>7. Test Types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016"/>
            <w:vAlign w:val="center"/>
            <w:shd w:fill="D9EAF7"/>
          </w:tcPr>
          <w:p>
            <w:r/>
            <w:r>
              <w:rPr>
                <w:b/>
                <w:sz w:val="18"/>
              </w:rPr>
              <w:t>Test Type</w:t>
            </w:r>
          </w:p>
        </w:tc>
        <w:tc>
          <w:tcPr>
            <w:tcW w:type="dxa" w:w="3168"/>
            <w:vAlign w:val="center"/>
            <w:shd w:fill="D9EAF7"/>
          </w:tcPr>
          <w:p>
            <w:r/>
            <w:r>
              <w:rPr>
                <w:b/>
                <w:sz w:val="18"/>
              </w:rPr>
              <w:t>Purpose</w:t>
            </w:r>
          </w:p>
        </w:tc>
        <w:tc>
          <w:tcPr>
            <w:tcW w:type="dxa" w:w="4752"/>
            <w:vAlign w:val="center"/>
            <w:shd w:fill="D9EAF7"/>
          </w:tcPr>
          <w:p>
            <w:r/>
            <w:r>
              <w:rPr>
                <w:b/>
                <w:sz w:val="18"/>
              </w:rPr>
              <w:t>HSRM Application</w:t>
            </w:r>
          </w:p>
        </w:tc>
      </w:tr>
      <w:tr>
        <w:trPr>
          <w:cantSplit/>
        </w:trPr>
        <w:tc>
          <w:tcPr>
            <w:tcW w:type="dxa" w:w="2016"/>
            <w:vAlign w:val="center"/>
          </w:tcPr>
          <w:p>
            <w:r/>
            <w:r>
              <w:rPr>
                <w:b w:val="0"/>
                <w:sz w:val="18"/>
              </w:rPr>
              <w:t>Functional Testing</w:t>
            </w:r>
          </w:p>
        </w:tc>
        <w:tc>
          <w:tcPr>
            <w:tcW w:type="dxa" w:w="3168"/>
            <w:vAlign w:val="center"/>
          </w:tcPr>
          <w:p>
            <w:r/>
            <w:r>
              <w:rPr>
                <w:b w:val="0"/>
                <w:sz w:val="18"/>
              </w:rPr>
              <w:t>Validate business functions against requirements.</w:t>
            </w:r>
          </w:p>
        </w:tc>
        <w:tc>
          <w:tcPr>
            <w:tcW w:type="dxa" w:w="4752"/>
            <w:vAlign w:val="center"/>
          </w:tcPr>
          <w:p>
            <w:r/>
            <w:r>
              <w:rPr>
                <w:b w:val="0"/>
                <w:sz w:val="18"/>
              </w:rPr>
              <w:t>Login, room management, reservation, check-in, service order, billing, maintenance, dashboard.</w:t>
            </w:r>
          </w:p>
        </w:tc>
      </w:tr>
      <w:tr>
        <w:trPr>
          <w:cantSplit/>
        </w:trPr>
        <w:tc>
          <w:tcPr>
            <w:tcW w:type="dxa" w:w="2016"/>
            <w:vAlign w:val="center"/>
          </w:tcPr>
          <w:p>
            <w:r/>
            <w:r>
              <w:rPr>
                <w:b w:val="0"/>
                <w:sz w:val="18"/>
              </w:rPr>
              <w:t>Integration Testing</w:t>
            </w:r>
          </w:p>
        </w:tc>
        <w:tc>
          <w:tcPr>
            <w:tcW w:type="dxa" w:w="3168"/>
            <w:vAlign w:val="center"/>
          </w:tcPr>
          <w:p>
            <w:r/>
            <w:r>
              <w:rPr>
                <w:b w:val="0"/>
                <w:sz w:val="18"/>
              </w:rPr>
              <w:t>Verify communication between modules and services.</w:t>
            </w:r>
          </w:p>
        </w:tc>
        <w:tc>
          <w:tcPr>
            <w:tcW w:type="dxa" w:w="4752"/>
            <w:vAlign w:val="center"/>
          </w:tcPr>
          <w:p>
            <w:r/>
            <w:r>
              <w:rPr>
                <w:b w:val="0"/>
                <w:sz w:val="18"/>
              </w:rPr>
              <w:t>ReactJS ↔ Node.js API, Node.js ↔ SQL Server, Socket.io events, OCR API.</w:t>
            </w:r>
          </w:p>
        </w:tc>
      </w:tr>
      <w:tr>
        <w:trPr>
          <w:cantSplit/>
        </w:trPr>
        <w:tc>
          <w:tcPr>
            <w:tcW w:type="dxa" w:w="2016"/>
            <w:vAlign w:val="center"/>
          </w:tcPr>
          <w:p>
            <w:r/>
            <w:r>
              <w:rPr>
                <w:b w:val="0"/>
                <w:sz w:val="18"/>
              </w:rPr>
              <w:t>System Testing</w:t>
            </w:r>
          </w:p>
        </w:tc>
        <w:tc>
          <w:tcPr>
            <w:tcW w:type="dxa" w:w="3168"/>
            <w:vAlign w:val="center"/>
          </w:tcPr>
          <w:p>
            <w:r/>
            <w:r>
              <w:rPr>
                <w:b w:val="0"/>
                <w:sz w:val="18"/>
              </w:rPr>
              <w:t>Validate complete user journeys.</w:t>
            </w:r>
          </w:p>
        </w:tc>
        <w:tc>
          <w:tcPr>
            <w:tcW w:type="dxa" w:w="4752"/>
            <w:vAlign w:val="center"/>
          </w:tcPr>
          <w:p>
            <w:r/>
            <w:r>
              <w:rPr>
                <w:b w:val="0"/>
                <w:sz w:val="18"/>
              </w:rPr>
              <w:t>Reservation → AI check-in → Service order → Billing → Check-out → Dirty room → Clean/Available.</w:t>
            </w:r>
          </w:p>
        </w:tc>
      </w:tr>
      <w:tr>
        <w:trPr>
          <w:cantSplit/>
        </w:trPr>
        <w:tc>
          <w:tcPr>
            <w:tcW w:type="dxa" w:w="2016"/>
            <w:vAlign w:val="center"/>
          </w:tcPr>
          <w:p>
            <w:r/>
            <w:r>
              <w:rPr>
                <w:b w:val="0"/>
                <w:sz w:val="18"/>
              </w:rPr>
              <w:t>Regression Testing</w:t>
            </w:r>
          </w:p>
        </w:tc>
        <w:tc>
          <w:tcPr>
            <w:tcW w:type="dxa" w:w="3168"/>
            <w:vAlign w:val="center"/>
          </w:tcPr>
          <w:p>
            <w:r/>
            <w:r>
              <w:rPr>
                <w:b w:val="0"/>
                <w:sz w:val="18"/>
              </w:rPr>
              <w:t>Ensure new changes do not break existing features.</w:t>
            </w:r>
          </w:p>
        </w:tc>
        <w:tc>
          <w:tcPr>
            <w:tcW w:type="dxa" w:w="4752"/>
            <w:vAlign w:val="center"/>
          </w:tcPr>
          <w:p>
            <w:r/>
            <w:r>
              <w:rPr>
                <w:b w:val="0"/>
                <w:sz w:val="18"/>
              </w:rPr>
              <w:t>Run critical test suite after sprint release or bug fix.</w:t>
            </w:r>
          </w:p>
        </w:tc>
      </w:tr>
      <w:tr>
        <w:trPr>
          <w:cantSplit/>
        </w:trPr>
        <w:tc>
          <w:tcPr>
            <w:tcW w:type="dxa" w:w="2016"/>
            <w:vAlign w:val="center"/>
          </w:tcPr>
          <w:p>
            <w:r/>
            <w:r>
              <w:rPr>
                <w:b w:val="0"/>
                <w:sz w:val="18"/>
              </w:rPr>
              <w:t>Security Testing</w:t>
            </w:r>
          </w:p>
        </w:tc>
        <w:tc>
          <w:tcPr>
            <w:tcW w:type="dxa" w:w="3168"/>
            <w:vAlign w:val="center"/>
          </w:tcPr>
          <w:p>
            <w:r/>
            <w:r>
              <w:rPr>
                <w:b w:val="0"/>
                <w:sz w:val="18"/>
              </w:rPr>
              <w:t>Check authentication and authorization.</w:t>
            </w:r>
          </w:p>
        </w:tc>
        <w:tc>
          <w:tcPr>
            <w:tcW w:type="dxa" w:w="4752"/>
            <w:vAlign w:val="center"/>
          </w:tcPr>
          <w:p>
            <w:r/>
            <w:r>
              <w:rPr>
                <w:b w:val="0"/>
                <w:sz w:val="18"/>
              </w:rPr>
              <w:t>JWT validation, RBAC, forbidden access, invalid token, sensitive data protection.</w:t>
            </w:r>
          </w:p>
        </w:tc>
      </w:tr>
      <w:tr>
        <w:trPr>
          <w:cantSplit/>
        </w:trPr>
        <w:tc>
          <w:tcPr>
            <w:tcW w:type="dxa" w:w="2016"/>
            <w:vAlign w:val="center"/>
          </w:tcPr>
          <w:p>
            <w:r/>
            <w:r>
              <w:rPr>
                <w:b w:val="0"/>
                <w:sz w:val="18"/>
              </w:rPr>
              <w:t>Performance Testing</w:t>
            </w:r>
          </w:p>
        </w:tc>
        <w:tc>
          <w:tcPr>
            <w:tcW w:type="dxa" w:w="3168"/>
            <w:vAlign w:val="center"/>
          </w:tcPr>
          <w:p>
            <w:r/>
            <w:r>
              <w:rPr>
                <w:b w:val="0"/>
                <w:sz w:val="18"/>
              </w:rPr>
              <w:t>Evaluate baseline speed and concurrency.</w:t>
            </w:r>
          </w:p>
        </w:tc>
        <w:tc>
          <w:tcPr>
            <w:tcW w:type="dxa" w:w="4752"/>
            <w:vAlign w:val="center"/>
          </w:tcPr>
          <w:p>
            <w:r/>
            <w:r>
              <w:rPr>
                <w:b w:val="0"/>
                <w:sz w:val="18"/>
              </w:rPr>
              <w:t>Room search response time, API response time, concurrent service orders.</w:t>
            </w:r>
          </w:p>
        </w:tc>
      </w:tr>
      <w:tr>
        <w:trPr>
          <w:cantSplit/>
        </w:trPr>
        <w:tc>
          <w:tcPr>
            <w:tcW w:type="dxa" w:w="2016"/>
            <w:vAlign w:val="center"/>
          </w:tcPr>
          <w:p>
            <w:r/>
            <w:r>
              <w:rPr>
                <w:b w:val="0"/>
                <w:sz w:val="18"/>
              </w:rPr>
              <w:t>Usability Testing</w:t>
            </w:r>
          </w:p>
        </w:tc>
        <w:tc>
          <w:tcPr>
            <w:tcW w:type="dxa" w:w="3168"/>
            <w:vAlign w:val="center"/>
          </w:tcPr>
          <w:p>
            <w:r/>
            <w:r>
              <w:rPr>
                <w:b w:val="0"/>
                <w:sz w:val="18"/>
              </w:rPr>
              <w:t>Check clarity and ease of use.</w:t>
            </w:r>
          </w:p>
        </w:tc>
        <w:tc>
          <w:tcPr>
            <w:tcW w:type="dxa" w:w="4752"/>
            <w:vAlign w:val="center"/>
          </w:tcPr>
          <w:p>
            <w:r/>
            <w:r>
              <w:rPr>
                <w:b w:val="0"/>
                <w:sz w:val="18"/>
              </w:rPr>
              <w:t>Role-based dashboard navigation and form validation messages.</w:t>
            </w:r>
          </w:p>
        </w:tc>
      </w:tr>
      <w:tr>
        <w:trPr>
          <w:cantSplit/>
        </w:trPr>
        <w:tc>
          <w:tcPr>
            <w:tcW w:type="dxa" w:w="2016"/>
            <w:vAlign w:val="center"/>
          </w:tcPr>
          <w:p>
            <w:r/>
            <w:r>
              <w:rPr>
                <w:b w:val="0"/>
                <w:sz w:val="18"/>
              </w:rPr>
              <w:t>Compatibility Testing</w:t>
            </w:r>
          </w:p>
        </w:tc>
        <w:tc>
          <w:tcPr>
            <w:tcW w:type="dxa" w:w="3168"/>
            <w:vAlign w:val="center"/>
          </w:tcPr>
          <w:p>
            <w:r/>
            <w:r>
              <w:rPr>
                <w:b w:val="0"/>
                <w:sz w:val="18"/>
              </w:rPr>
              <w:t>Verify browser compatibility.</w:t>
            </w:r>
          </w:p>
        </w:tc>
        <w:tc>
          <w:tcPr>
            <w:tcW w:type="dxa" w:w="4752"/>
            <w:vAlign w:val="center"/>
          </w:tcPr>
          <w:p>
            <w:r/>
            <w:r>
              <w:rPr>
                <w:b w:val="0"/>
                <w:sz w:val="18"/>
              </w:rPr>
              <w:t>Chrome, Edge, Firefox on desktop.</w:t>
            </w:r>
          </w:p>
        </w:tc>
      </w:tr>
    </w:tbl>
    <w:p/>
    <w:p>
      <w:pPr>
        <w:pStyle w:val="Heading1"/>
      </w:pPr>
      <w:r>
        <w:t>8. Test Environment</w:t>
      </w:r>
    </w:p>
    <w:tbl>
      <w:tblPr>
        <w:tblStyle w:val="TableGrid"/>
        <w:tblW w:type="auto" w:w="0"/>
        <w:jc w:val="center"/>
        <w:tblLook w:firstColumn="1" w:firstRow="1" w:lastColumn="0" w:lastRow="0" w:noHBand="0" w:noVBand="1" w:val="04A0"/>
      </w:tblPr>
      <w:tblGrid>
        <w:gridCol w:w="5184"/>
        <w:gridCol w:w="5184"/>
      </w:tblGrid>
      <w:tr>
        <w:trPr>
          <w:cantSplit/>
        </w:trPr>
        <w:tc>
          <w:tcPr>
            <w:tcW w:type="dxa" w:w="2880"/>
            <w:vAlign w:val="center"/>
            <w:shd w:fill="D9EAF7"/>
          </w:tcPr>
          <w:p>
            <w:r/>
            <w:r>
              <w:rPr>
                <w:b/>
                <w:sz w:val="18"/>
              </w:rPr>
              <w:t>Component</w:t>
            </w:r>
          </w:p>
        </w:tc>
        <w:tc>
          <w:tcPr>
            <w:tcW w:type="dxa" w:w="7056"/>
            <w:vAlign w:val="center"/>
            <w:shd w:fill="D9EAF7"/>
          </w:tcPr>
          <w:p>
            <w:r/>
            <w:r>
              <w:rPr>
                <w:b/>
                <w:sz w:val="18"/>
              </w:rPr>
              <w:t>Configuration</w:t>
            </w:r>
          </w:p>
        </w:tc>
      </w:tr>
      <w:tr>
        <w:trPr>
          <w:cantSplit/>
        </w:trPr>
        <w:tc>
          <w:tcPr>
            <w:tcW w:type="dxa" w:w="2880"/>
            <w:vAlign w:val="center"/>
          </w:tcPr>
          <w:p>
            <w:r/>
            <w:r>
              <w:rPr>
                <w:b w:val="0"/>
                <w:sz w:val="18"/>
              </w:rPr>
              <w:t>Frontend</w:t>
            </w:r>
          </w:p>
        </w:tc>
        <w:tc>
          <w:tcPr>
            <w:tcW w:type="dxa" w:w="7056"/>
            <w:vAlign w:val="center"/>
          </w:tcPr>
          <w:p>
            <w:r/>
            <w:r>
              <w:rPr>
                <w:b w:val="0"/>
                <w:sz w:val="18"/>
              </w:rPr>
              <w:t>ReactJS, Vite or Create React App, Axios, React Router, role-based layouts</w:t>
            </w:r>
          </w:p>
        </w:tc>
      </w:tr>
      <w:tr>
        <w:trPr>
          <w:cantSplit/>
        </w:trPr>
        <w:tc>
          <w:tcPr>
            <w:tcW w:type="dxa" w:w="2880"/>
            <w:vAlign w:val="center"/>
          </w:tcPr>
          <w:p>
            <w:r/>
            <w:r>
              <w:rPr>
                <w:b w:val="0"/>
                <w:sz w:val="18"/>
              </w:rPr>
              <w:t>Backend</w:t>
            </w:r>
          </w:p>
        </w:tc>
        <w:tc>
          <w:tcPr>
            <w:tcW w:type="dxa" w:w="7056"/>
            <w:vAlign w:val="center"/>
          </w:tcPr>
          <w:p>
            <w:r/>
            <w:r>
              <w:rPr>
                <w:b w:val="0"/>
                <w:sz w:val="18"/>
              </w:rPr>
              <w:t>Node.js, Express.js, REST API, Socket.io</w:t>
            </w:r>
          </w:p>
        </w:tc>
      </w:tr>
      <w:tr>
        <w:trPr>
          <w:cantSplit/>
        </w:trPr>
        <w:tc>
          <w:tcPr>
            <w:tcW w:type="dxa" w:w="2880"/>
            <w:vAlign w:val="center"/>
          </w:tcPr>
          <w:p>
            <w:r/>
            <w:r>
              <w:rPr>
                <w:b w:val="0"/>
                <w:sz w:val="18"/>
              </w:rPr>
              <w:t>Database</w:t>
            </w:r>
          </w:p>
        </w:tc>
        <w:tc>
          <w:tcPr>
            <w:tcW w:type="dxa" w:w="7056"/>
            <w:vAlign w:val="center"/>
          </w:tcPr>
          <w:p>
            <w:r/>
            <w:r>
              <w:rPr>
                <w:b w:val="0"/>
                <w:sz w:val="18"/>
              </w:rPr>
              <w:t>SQL Server</w:t>
            </w:r>
          </w:p>
        </w:tc>
      </w:tr>
      <w:tr>
        <w:trPr>
          <w:cantSplit/>
        </w:trPr>
        <w:tc>
          <w:tcPr>
            <w:tcW w:type="dxa" w:w="2880"/>
            <w:vAlign w:val="center"/>
          </w:tcPr>
          <w:p>
            <w:r/>
            <w:r>
              <w:rPr>
                <w:b w:val="0"/>
                <w:sz w:val="18"/>
              </w:rPr>
              <w:t>Authentication</w:t>
            </w:r>
          </w:p>
        </w:tc>
        <w:tc>
          <w:tcPr>
            <w:tcW w:type="dxa" w:w="7056"/>
            <w:vAlign w:val="center"/>
          </w:tcPr>
          <w:p>
            <w:r/>
            <w:r>
              <w:rPr>
                <w:b w:val="0"/>
                <w:sz w:val="18"/>
              </w:rPr>
              <w:t>JWT-based authentication and role-based authorization</w:t>
            </w:r>
          </w:p>
        </w:tc>
      </w:tr>
      <w:tr>
        <w:trPr>
          <w:cantSplit/>
        </w:trPr>
        <w:tc>
          <w:tcPr>
            <w:tcW w:type="dxa" w:w="2880"/>
            <w:vAlign w:val="center"/>
          </w:tcPr>
          <w:p>
            <w:r/>
            <w:r>
              <w:rPr>
                <w:b w:val="0"/>
                <w:sz w:val="18"/>
              </w:rPr>
              <w:t>AI OCR</w:t>
            </w:r>
          </w:p>
        </w:tc>
        <w:tc>
          <w:tcPr>
            <w:tcW w:type="dxa" w:w="7056"/>
            <w:vAlign w:val="center"/>
          </w:tcPr>
          <w:p>
            <w:r/>
            <w:r>
              <w:rPr>
                <w:b w:val="0"/>
                <w:sz w:val="18"/>
              </w:rPr>
              <w:t>Cloud/domestic OCR API such as Google Cloud Vision, AWS Textract, or equivalent service</w:t>
            </w:r>
          </w:p>
        </w:tc>
      </w:tr>
      <w:tr>
        <w:trPr>
          <w:cantSplit/>
        </w:trPr>
        <w:tc>
          <w:tcPr>
            <w:tcW w:type="dxa" w:w="2880"/>
            <w:vAlign w:val="center"/>
          </w:tcPr>
          <w:p>
            <w:r/>
            <w:r>
              <w:rPr>
                <w:b w:val="0"/>
                <w:sz w:val="18"/>
              </w:rPr>
              <w:t>Containerization</w:t>
            </w:r>
          </w:p>
        </w:tc>
        <w:tc>
          <w:tcPr>
            <w:tcW w:type="dxa" w:w="7056"/>
            <w:vAlign w:val="center"/>
          </w:tcPr>
          <w:p>
            <w:r/>
            <w:r>
              <w:rPr>
                <w:b w:val="0"/>
                <w:sz w:val="18"/>
              </w:rPr>
              <w:t>Docker and Docker Compose</w:t>
            </w:r>
          </w:p>
        </w:tc>
      </w:tr>
      <w:tr>
        <w:trPr>
          <w:cantSplit/>
        </w:trPr>
        <w:tc>
          <w:tcPr>
            <w:tcW w:type="dxa" w:w="2880"/>
            <w:vAlign w:val="center"/>
          </w:tcPr>
          <w:p>
            <w:r/>
            <w:r>
              <w:rPr>
                <w:b w:val="0"/>
                <w:sz w:val="18"/>
              </w:rPr>
              <w:t>CI/CD</w:t>
            </w:r>
          </w:p>
        </w:tc>
        <w:tc>
          <w:tcPr>
            <w:tcW w:type="dxa" w:w="7056"/>
            <w:vAlign w:val="center"/>
          </w:tcPr>
          <w:p>
            <w:r/>
            <w:r>
              <w:rPr>
                <w:b w:val="0"/>
                <w:sz w:val="18"/>
              </w:rPr>
              <w:t>GitHub Actions</w:t>
            </w:r>
          </w:p>
        </w:tc>
      </w:tr>
      <w:tr>
        <w:trPr>
          <w:cantSplit/>
        </w:trPr>
        <w:tc>
          <w:tcPr>
            <w:tcW w:type="dxa" w:w="2880"/>
            <w:vAlign w:val="center"/>
          </w:tcPr>
          <w:p>
            <w:r/>
            <w:r>
              <w:rPr>
                <w:b w:val="0"/>
                <w:sz w:val="18"/>
              </w:rPr>
              <w:t>Browser</w:t>
            </w:r>
          </w:p>
        </w:tc>
        <w:tc>
          <w:tcPr>
            <w:tcW w:type="dxa" w:w="7056"/>
            <w:vAlign w:val="center"/>
          </w:tcPr>
          <w:p>
            <w:r/>
            <w:r>
              <w:rPr>
                <w:b w:val="0"/>
                <w:sz w:val="18"/>
              </w:rPr>
              <w:t>Google Chrome, Microsoft Edge, Mozilla Firefox</w:t>
            </w:r>
          </w:p>
        </w:tc>
      </w:tr>
      <w:tr>
        <w:trPr>
          <w:cantSplit/>
        </w:trPr>
        <w:tc>
          <w:tcPr>
            <w:tcW w:type="dxa" w:w="2880"/>
            <w:vAlign w:val="center"/>
          </w:tcPr>
          <w:p>
            <w:r/>
            <w:r>
              <w:rPr>
                <w:b w:val="0"/>
                <w:sz w:val="18"/>
              </w:rPr>
              <w:t>Operating System</w:t>
            </w:r>
          </w:p>
        </w:tc>
        <w:tc>
          <w:tcPr>
            <w:tcW w:type="dxa" w:w="7056"/>
            <w:vAlign w:val="center"/>
          </w:tcPr>
          <w:p>
            <w:r/>
            <w:r>
              <w:rPr>
                <w:b w:val="0"/>
                <w:sz w:val="18"/>
              </w:rPr>
              <w:t>Windows 10/11 for local testing; Ubuntu latest runner for CI</w:t>
            </w:r>
          </w:p>
        </w:tc>
      </w:tr>
    </w:tbl>
    <w:p/>
    <w:p>
      <w:pPr>
        <w:pStyle w:val="Heading1"/>
      </w:pPr>
      <w:r>
        <w:t>9. Test Tools</w:t>
      </w:r>
    </w:p>
    <w:tbl>
      <w:tblPr>
        <w:tblStyle w:val="TableGrid"/>
        <w:tblW w:type="auto" w:w="0"/>
        <w:jc w:val="center"/>
        <w:tblLook w:firstColumn="1" w:firstRow="1" w:lastColumn="0" w:lastRow="0" w:noHBand="0" w:noVBand="1" w:val="04A0"/>
      </w:tblPr>
      <w:tblGrid>
        <w:gridCol w:w="5184"/>
        <w:gridCol w:w="5184"/>
      </w:tblGrid>
      <w:tr>
        <w:trPr>
          <w:cantSplit/>
        </w:trPr>
        <w:tc>
          <w:tcPr>
            <w:tcW w:type="dxa" w:w="2880"/>
            <w:vAlign w:val="center"/>
            <w:shd w:fill="D9EAF7"/>
          </w:tcPr>
          <w:p>
            <w:r/>
            <w:r>
              <w:rPr>
                <w:b/>
                <w:sz w:val="18"/>
              </w:rPr>
              <w:t>Tool</w:t>
            </w:r>
          </w:p>
        </w:tc>
        <w:tc>
          <w:tcPr>
            <w:tcW w:type="dxa" w:w="7056"/>
            <w:vAlign w:val="center"/>
            <w:shd w:fill="D9EAF7"/>
          </w:tcPr>
          <w:p>
            <w:r/>
            <w:r>
              <w:rPr>
                <w:b/>
                <w:sz w:val="18"/>
              </w:rPr>
              <w:t>Purpose</w:t>
            </w:r>
          </w:p>
        </w:tc>
      </w:tr>
      <w:tr>
        <w:trPr>
          <w:cantSplit/>
        </w:trPr>
        <w:tc>
          <w:tcPr>
            <w:tcW w:type="dxa" w:w="2880"/>
            <w:vAlign w:val="center"/>
          </w:tcPr>
          <w:p>
            <w:r/>
            <w:r>
              <w:rPr>
                <w:b w:val="0"/>
                <w:sz w:val="18"/>
              </w:rPr>
              <w:t>Jest</w:t>
            </w:r>
          </w:p>
        </w:tc>
        <w:tc>
          <w:tcPr>
            <w:tcW w:type="dxa" w:w="7056"/>
            <w:vAlign w:val="center"/>
          </w:tcPr>
          <w:p>
            <w:r/>
            <w:r>
              <w:rPr>
                <w:b w:val="0"/>
                <w:sz w:val="18"/>
              </w:rPr>
              <w:t>Unit testing for JavaScript/Node.js logic.</w:t>
            </w:r>
          </w:p>
        </w:tc>
      </w:tr>
      <w:tr>
        <w:trPr>
          <w:cantSplit/>
        </w:trPr>
        <w:tc>
          <w:tcPr>
            <w:tcW w:type="dxa" w:w="2880"/>
            <w:vAlign w:val="center"/>
          </w:tcPr>
          <w:p>
            <w:r/>
            <w:r>
              <w:rPr>
                <w:b w:val="0"/>
                <w:sz w:val="18"/>
              </w:rPr>
              <w:t>Supertest</w:t>
            </w:r>
          </w:p>
        </w:tc>
        <w:tc>
          <w:tcPr>
            <w:tcW w:type="dxa" w:w="7056"/>
            <w:vAlign w:val="center"/>
          </w:tcPr>
          <w:p>
            <w:r/>
            <w:r>
              <w:rPr>
                <w:b w:val="0"/>
                <w:sz w:val="18"/>
              </w:rPr>
              <w:t>Backend API integration testing.</w:t>
            </w:r>
          </w:p>
        </w:tc>
      </w:tr>
      <w:tr>
        <w:trPr>
          <w:cantSplit/>
        </w:trPr>
        <w:tc>
          <w:tcPr>
            <w:tcW w:type="dxa" w:w="2880"/>
            <w:vAlign w:val="center"/>
          </w:tcPr>
          <w:p>
            <w:r/>
            <w:r>
              <w:rPr>
                <w:b w:val="0"/>
                <w:sz w:val="18"/>
              </w:rPr>
              <w:t>Postman / Newman</w:t>
            </w:r>
          </w:p>
        </w:tc>
        <w:tc>
          <w:tcPr>
            <w:tcW w:type="dxa" w:w="7056"/>
            <w:vAlign w:val="center"/>
          </w:tcPr>
          <w:p>
            <w:r/>
            <w:r>
              <w:rPr>
                <w:b w:val="0"/>
                <w:sz w:val="18"/>
              </w:rPr>
              <w:t>Manual and automated API testing.</w:t>
            </w:r>
          </w:p>
        </w:tc>
      </w:tr>
      <w:tr>
        <w:trPr>
          <w:cantSplit/>
        </w:trPr>
        <w:tc>
          <w:tcPr>
            <w:tcW w:type="dxa" w:w="2880"/>
            <w:vAlign w:val="center"/>
          </w:tcPr>
          <w:p>
            <w:r/>
            <w:r>
              <w:rPr>
                <w:b w:val="0"/>
                <w:sz w:val="18"/>
              </w:rPr>
              <w:t>Playwright</w:t>
            </w:r>
          </w:p>
        </w:tc>
        <w:tc>
          <w:tcPr>
            <w:tcW w:type="dxa" w:w="7056"/>
            <w:vAlign w:val="center"/>
          </w:tcPr>
          <w:p>
            <w:r/>
            <w:r>
              <w:rPr>
                <w:b w:val="0"/>
                <w:sz w:val="18"/>
              </w:rPr>
              <w:t>End-to-end UI testing.</w:t>
            </w:r>
          </w:p>
        </w:tc>
      </w:tr>
      <w:tr>
        <w:trPr>
          <w:cantSplit/>
        </w:trPr>
        <w:tc>
          <w:tcPr>
            <w:tcW w:type="dxa" w:w="2880"/>
            <w:vAlign w:val="center"/>
          </w:tcPr>
          <w:p>
            <w:r/>
            <w:r>
              <w:rPr>
                <w:b w:val="0"/>
                <w:sz w:val="18"/>
              </w:rPr>
              <w:t>SQL Server Management Studio / Azure Data Studio</w:t>
            </w:r>
          </w:p>
        </w:tc>
        <w:tc>
          <w:tcPr>
            <w:tcW w:type="dxa" w:w="7056"/>
            <w:vAlign w:val="center"/>
          </w:tcPr>
          <w:p>
            <w:r/>
            <w:r>
              <w:rPr>
                <w:b w:val="0"/>
                <w:sz w:val="18"/>
              </w:rPr>
              <w:t>Database validation and test data checking.</w:t>
            </w:r>
          </w:p>
        </w:tc>
      </w:tr>
      <w:tr>
        <w:trPr>
          <w:cantSplit/>
        </w:trPr>
        <w:tc>
          <w:tcPr>
            <w:tcW w:type="dxa" w:w="2880"/>
            <w:vAlign w:val="center"/>
          </w:tcPr>
          <w:p>
            <w:r/>
            <w:r>
              <w:rPr>
                <w:b w:val="0"/>
                <w:sz w:val="18"/>
              </w:rPr>
              <w:t>GitHub Issues / Jira</w:t>
            </w:r>
          </w:p>
        </w:tc>
        <w:tc>
          <w:tcPr>
            <w:tcW w:type="dxa" w:w="7056"/>
            <w:vAlign w:val="center"/>
          </w:tcPr>
          <w:p>
            <w:r/>
            <w:r>
              <w:rPr>
                <w:b w:val="0"/>
                <w:sz w:val="18"/>
              </w:rPr>
              <w:t>Defect tracking and task management.</w:t>
            </w:r>
          </w:p>
        </w:tc>
      </w:tr>
      <w:tr>
        <w:trPr>
          <w:cantSplit/>
        </w:trPr>
        <w:tc>
          <w:tcPr>
            <w:tcW w:type="dxa" w:w="2880"/>
            <w:vAlign w:val="center"/>
          </w:tcPr>
          <w:p>
            <w:r/>
            <w:r>
              <w:rPr>
                <w:b w:val="0"/>
                <w:sz w:val="18"/>
              </w:rPr>
              <w:t>GitHub Actions</w:t>
            </w:r>
          </w:p>
        </w:tc>
        <w:tc>
          <w:tcPr>
            <w:tcW w:type="dxa" w:w="7056"/>
            <w:vAlign w:val="center"/>
          </w:tcPr>
          <w:p>
            <w:r/>
            <w:r>
              <w:rPr>
                <w:b w:val="0"/>
                <w:sz w:val="18"/>
              </w:rPr>
              <w:t>CI/CD build and automated test execution.</w:t>
            </w:r>
          </w:p>
        </w:tc>
      </w:tr>
      <w:tr>
        <w:trPr>
          <w:cantSplit/>
        </w:trPr>
        <w:tc>
          <w:tcPr>
            <w:tcW w:type="dxa" w:w="2880"/>
            <w:vAlign w:val="center"/>
          </w:tcPr>
          <w:p>
            <w:r/>
            <w:r>
              <w:rPr>
                <w:b w:val="0"/>
                <w:sz w:val="18"/>
              </w:rPr>
              <w:t>Docker</w:t>
            </w:r>
          </w:p>
        </w:tc>
        <w:tc>
          <w:tcPr>
            <w:tcW w:type="dxa" w:w="7056"/>
            <w:vAlign w:val="center"/>
          </w:tcPr>
          <w:p>
            <w:r/>
            <w:r>
              <w:rPr>
                <w:b w:val="0"/>
                <w:sz w:val="18"/>
              </w:rPr>
              <w:t>Reproducible deployment and test environment.</w:t>
            </w:r>
          </w:p>
        </w:tc>
      </w:tr>
    </w:tbl>
    <w:p/>
    <w:p>
      <w:pPr>
        <w:pStyle w:val="Heading1"/>
      </w:pPr>
      <w:r>
        <w:t>10. Test Data Management</w:t>
      </w:r>
    </w:p>
    <w:p>
      <w:r>
        <w:t>Test data will be prepared separately from production data. The test database must contain valid and invalid accounts, room types, room statuses, service items, reservations, invoices, OCR sample files, and maintenance scenarios. Sensitive personal data must be anonymized.</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304"/>
            <w:vAlign w:val="center"/>
            <w:shd w:fill="D9EAF7"/>
          </w:tcPr>
          <w:p>
            <w:r/>
            <w:r>
              <w:rPr>
                <w:b/>
                <w:sz w:val="18"/>
              </w:rPr>
              <w:t>Dataset</w:t>
            </w:r>
          </w:p>
        </w:tc>
        <w:tc>
          <w:tcPr>
            <w:tcW w:type="dxa" w:w="2880"/>
            <w:vAlign w:val="center"/>
            <w:shd w:fill="D9EAF7"/>
          </w:tcPr>
          <w:p>
            <w:r/>
            <w:r>
              <w:rPr>
                <w:b/>
                <w:sz w:val="18"/>
              </w:rPr>
              <w:t>Purpose</w:t>
            </w:r>
          </w:p>
        </w:tc>
        <w:tc>
          <w:tcPr>
            <w:tcW w:type="dxa" w:w="4752"/>
            <w:vAlign w:val="center"/>
            <w:shd w:fill="D9EAF7"/>
          </w:tcPr>
          <w:p>
            <w:r/>
            <w:r>
              <w:rPr>
                <w:b/>
                <w:sz w:val="18"/>
              </w:rPr>
              <w:t>Examples</w:t>
            </w:r>
          </w:p>
        </w:tc>
      </w:tr>
      <w:tr>
        <w:trPr>
          <w:cantSplit/>
        </w:trPr>
        <w:tc>
          <w:tcPr>
            <w:tcW w:type="dxa" w:w="2304"/>
            <w:vAlign w:val="center"/>
          </w:tcPr>
          <w:p>
            <w:r/>
            <w:r>
              <w:rPr>
                <w:b w:val="0"/>
                <w:sz w:val="18"/>
              </w:rPr>
              <w:t>Valid Accounts</w:t>
            </w:r>
          </w:p>
        </w:tc>
        <w:tc>
          <w:tcPr>
            <w:tcW w:type="dxa" w:w="2880"/>
            <w:vAlign w:val="center"/>
          </w:tcPr>
          <w:p>
            <w:r/>
            <w:r>
              <w:rPr>
                <w:b w:val="0"/>
                <w:sz w:val="18"/>
              </w:rPr>
              <w:t>Positive login and role navigation testing.</w:t>
            </w:r>
          </w:p>
        </w:tc>
        <w:tc>
          <w:tcPr>
            <w:tcW w:type="dxa" w:w="4752"/>
            <w:vAlign w:val="center"/>
          </w:tcPr>
          <w:p>
            <w:r/>
            <w:r>
              <w:rPr>
                <w:b w:val="0"/>
                <w:sz w:val="18"/>
              </w:rPr>
              <w:t>Admin, Receptionist, Kitchen, Housekeeping, Technician, Guest.</w:t>
            </w:r>
          </w:p>
        </w:tc>
      </w:tr>
      <w:tr>
        <w:trPr>
          <w:cantSplit/>
        </w:trPr>
        <w:tc>
          <w:tcPr>
            <w:tcW w:type="dxa" w:w="2304"/>
            <w:vAlign w:val="center"/>
          </w:tcPr>
          <w:p>
            <w:r/>
            <w:r>
              <w:rPr>
                <w:b w:val="0"/>
                <w:sz w:val="18"/>
              </w:rPr>
              <w:t>Invalid Accounts</w:t>
            </w:r>
          </w:p>
        </w:tc>
        <w:tc>
          <w:tcPr>
            <w:tcW w:type="dxa" w:w="2880"/>
            <w:vAlign w:val="center"/>
          </w:tcPr>
          <w:p>
            <w:r/>
            <w:r>
              <w:rPr>
                <w:b w:val="0"/>
                <w:sz w:val="18"/>
              </w:rPr>
              <w:t>Negative login testing.</w:t>
            </w:r>
          </w:p>
        </w:tc>
        <w:tc>
          <w:tcPr>
            <w:tcW w:type="dxa" w:w="4752"/>
            <w:vAlign w:val="center"/>
          </w:tcPr>
          <w:p>
            <w:r/>
            <w:r>
              <w:rPr>
                <w:b w:val="0"/>
                <w:sz w:val="18"/>
              </w:rPr>
              <w:t>Wrong password, disabled account, invalid email format.</w:t>
            </w:r>
          </w:p>
        </w:tc>
      </w:tr>
      <w:tr>
        <w:trPr>
          <w:cantSplit/>
        </w:trPr>
        <w:tc>
          <w:tcPr>
            <w:tcW w:type="dxa" w:w="2304"/>
            <w:vAlign w:val="center"/>
          </w:tcPr>
          <w:p>
            <w:r/>
            <w:r>
              <w:rPr>
                <w:b w:val="0"/>
                <w:sz w:val="18"/>
              </w:rPr>
              <w:t>Room Dataset</w:t>
            </w:r>
          </w:p>
        </w:tc>
        <w:tc>
          <w:tcPr>
            <w:tcW w:type="dxa" w:w="2880"/>
            <w:vAlign w:val="center"/>
          </w:tcPr>
          <w:p>
            <w:r/>
            <w:r>
              <w:rPr>
                <w:b w:val="0"/>
                <w:sz w:val="18"/>
              </w:rPr>
              <w:t>Availability and status transition testing.</w:t>
            </w:r>
          </w:p>
        </w:tc>
        <w:tc>
          <w:tcPr>
            <w:tcW w:type="dxa" w:w="4752"/>
            <w:vAlign w:val="center"/>
          </w:tcPr>
          <w:p>
            <w:r/>
            <w:r>
              <w:rPr>
                <w:b w:val="0"/>
                <w:sz w:val="18"/>
              </w:rPr>
              <w:t>Available, Reserved, In-use, Dirty, Maintenance rooms.</w:t>
            </w:r>
          </w:p>
        </w:tc>
      </w:tr>
      <w:tr>
        <w:trPr>
          <w:cantSplit/>
        </w:trPr>
        <w:tc>
          <w:tcPr>
            <w:tcW w:type="dxa" w:w="2304"/>
            <w:vAlign w:val="center"/>
          </w:tcPr>
          <w:p>
            <w:r/>
            <w:r>
              <w:rPr>
                <w:b w:val="0"/>
                <w:sz w:val="18"/>
              </w:rPr>
              <w:t>Reservation Dataset</w:t>
            </w:r>
          </w:p>
        </w:tc>
        <w:tc>
          <w:tcPr>
            <w:tcW w:type="dxa" w:w="2880"/>
            <w:vAlign w:val="center"/>
          </w:tcPr>
          <w:p>
            <w:r/>
            <w:r>
              <w:rPr>
                <w:b w:val="0"/>
                <w:sz w:val="18"/>
              </w:rPr>
              <w:t>Booking and conflict checking.</w:t>
            </w:r>
          </w:p>
        </w:tc>
        <w:tc>
          <w:tcPr>
            <w:tcW w:type="dxa" w:w="4752"/>
            <w:vAlign w:val="center"/>
          </w:tcPr>
          <w:p>
            <w:r/>
            <w:r>
              <w:rPr>
                <w:b w:val="0"/>
                <w:sz w:val="18"/>
              </w:rPr>
              <w:t>Valid date range, overlapping date range, cancelled reservation.</w:t>
            </w:r>
          </w:p>
        </w:tc>
      </w:tr>
      <w:tr>
        <w:trPr>
          <w:cantSplit/>
        </w:trPr>
        <w:tc>
          <w:tcPr>
            <w:tcW w:type="dxa" w:w="2304"/>
            <w:vAlign w:val="center"/>
          </w:tcPr>
          <w:p>
            <w:r/>
            <w:r>
              <w:rPr>
                <w:b w:val="0"/>
                <w:sz w:val="18"/>
              </w:rPr>
              <w:t>OCR Samples</w:t>
            </w:r>
          </w:p>
        </w:tc>
        <w:tc>
          <w:tcPr>
            <w:tcW w:type="dxa" w:w="2880"/>
            <w:vAlign w:val="center"/>
          </w:tcPr>
          <w:p>
            <w:r/>
            <w:r>
              <w:rPr>
                <w:b w:val="0"/>
                <w:sz w:val="18"/>
              </w:rPr>
              <w:t>Check-in OCR validation.</w:t>
            </w:r>
          </w:p>
        </w:tc>
        <w:tc>
          <w:tcPr>
            <w:tcW w:type="dxa" w:w="4752"/>
            <w:vAlign w:val="center"/>
          </w:tcPr>
          <w:p>
            <w:r/>
            <w:r>
              <w:rPr>
                <w:b w:val="0"/>
                <w:sz w:val="18"/>
              </w:rPr>
              <w:t>Clear CCCD, blurred CCCD, Passport image, unsupported file.</w:t>
            </w:r>
          </w:p>
        </w:tc>
      </w:tr>
      <w:tr>
        <w:trPr>
          <w:cantSplit/>
        </w:trPr>
        <w:tc>
          <w:tcPr>
            <w:tcW w:type="dxa" w:w="2304"/>
            <w:vAlign w:val="center"/>
          </w:tcPr>
          <w:p>
            <w:r/>
            <w:r>
              <w:rPr>
                <w:b w:val="0"/>
                <w:sz w:val="18"/>
              </w:rPr>
              <w:t>Service Orders</w:t>
            </w:r>
          </w:p>
        </w:tc>
        <w:tc>
          <w:tcPr>
            <w:tcW w:type="dxa" w:w="2880"/>
            <w:vAlign w:val="center"/>
          </w:tcPr>
          <w:p>
            <w:r/>
            <w:r>
              <w:rPr>
                <w:b w:val="0"/>
                <w:sz w:val="18"/>
              </w:rPr>
              <w:t>Real-time order and billing testing.</w:t>
            </w:r>
          </w:p>
        </w:tc>
        <w:tc>
          <w:tcPr>
            <w:tcW w:type="dxa" w:w="4752"/>
            <w:vAlign w:val="center"/>
          </w:tcPr>
          <w:p>
            <w:r/>
            <w:r>
              <w:rPr>
                <w:b w:val="0"/>
                <w:sz w:val="18"/>
              </w:rPr>
              <w:t>Food order, laundry order, cancelled order, completed order.</w:t>
            </w:r>
          </w:p>
        </w:tc>
      </w:tr>
      <w:tr>
        <w:trPr>
          <w:cantSplit/>
        </w:trPr>
        <w:tc>
          <w:tcPr>
            <w:tcW w:type="dxa" w:w="2304"/>
            <w:vAlign w:val="center"/>
          </w:tcPr>
          <w:p>
            <w:r/>
            <w:r>
              <w:rPr>
                <w:b w:val="0"/>
                <w:sz w:val="18"/>
              </w:rPr>
              <w:t>Invoice Dataset</w:t>
            </w:r>
          </w:p>
        </w:tc>
        <w:tc>
          <w:tcPr>
            <w:tcW w:type="dxa" w:w="2880"/>
            <w:vAlign w:val="center"/>
          </w:tcPr>
          <w:p>
            <w:r/>
            <w:r>
              <w:rPr>
                <w:b w:val="0"/>
                <w:sz w:val="18"/>
              </w:rPr>
              <w:t>Billing and audit log testing.</w:t>
            </w:r>
          </w:p>
        </w:tc>
        <w:tc>
          <w:tcPr>
            <w:tcW w:type="dxa" w:w="4752"/>
            <w:vAlign w:val="center"/>
          </w:tcPr>
          <w:p>
            <w:r/>
            <w:r>
              <w:rPr>
                <w:b w:val="0"/>
                <w:sz w:val="18"/>
              </w:rPr>
              <w:t>Room charge, service charge, adjustment reason, paid invoice.</w:t>
            </w:r>
          </w:p>
        </w:tc>
      </w:tr>
      <w:tr>
        <w:trPr>
          <w:cantSplit/>
        </w:trPr>
        <w:tc>
          <w:tcPr>
            <w:tcW w:type="dxa" w:w="2304"/>
            <w:vAlign w:val="center"/>
          </w:tcPr>
          <w:p>
            <w:r/>
            <w:r>
              <w:rPr>
                <w:b w:val="0"/>
                <w:sz w:val="18"/>
              </w:rPr>
              <w:t>Maintenance Dataset</w:t>
            </w:r>
          </w:p>
        </w:tc>
        <w:tc>
          <w:tcPr>
            <w:tcW w:type="dxa" w:w="2880"/>
            <w:vAlign w:val="center"/>
          </w:tcPr>
          <w:p>
            <w:r/>
            <w:r>
              <w:rPr>
                <w:b w:val="0"/>
                <w:sz w:val="18"/>
              </w:rPr>
              <w:t>Housekeeping/technician workflow testing.</w:t>
            </w:r>
          </w:p>
        </w:tc>
        <w:tc>
          <w:tcPr>
            <w:tcW w:type="dxa" w:w="4752"/>
            <w:vAlign w:val="center"/>
          </w:tcPr>
          <w:p>
            <w:r/>
            <w:r>
              <w:rPr>
                <w:b w:val="0"/>
                <w:sz w:val="18"/>
              </w:rPr>
              <w:t>Dirty room, broken AC, water leak, resolved maintenance.</w:t>
            </w:r>
          </w:p>
        </w:tc>
      </w:tr>
    </w:tbl>
    <w:p/>
    <w:p>
      <w:pPr>
        <w:pStyle w:val="Heading1"/>
      </w:pPr>
      <w:r>
        <w:t>11. Roles and Responsibilities</w:t>
      </w:r>
    </w:p>
    <w:tbl>
      <w:tblPr>
        <w:tblStyle w:val="TableGrid"/>
        <w:tblW w:type="auto" w:w="0"/>
        <w:jc w:val="center"/>
        <w:tblLook w:firstColumn="1" w:firstRow="1" w:lastColumn="0" w:lastRow="0" w:noHBand="0" w:noVBand="1" w:val="04A0"/>
      </w:tblPr>
      <w:tblGrid>
        <w:gridCol w:w="5184"/>
        <w:gridCol w:w="5184"/>
      </w:tblGrid>
      <w:tr>
        <w:trPr>
          <w:cantSplit/>
        </w:trPr>
        <w:tc>
          <w:tcPr>
            <w:tcW w:type="dxa" w:w="2880"/>
            <w:vAlign w:val="center"/>
            <w:shd w:fill="D9EAF7"/>
          </w:tcPr>
          <w:p>
            <w:r/>
            <w:r>
              <w:rPr>
                <w:b/>
                <w:sz w:val="18"/>
              </w:rPr>
              <w:t>Role</w:t>
            </w:r>
          </w:p>
        </w:tc>
        <w:tc>
          <w:tcPr>
            <w:tcW w:type="dxa" w:w="7056"/>
            <w:vAlign w:val="center"/>
            <w:shd w:fill="D9EAF7"/>
          </w:tcPr>
          <w:p>
            <w:r/>
            <w:r>
              <w:rPr>
                <w:b/>
                <w:sz w:val="18"/>
              </w:rPr>
              <w:t>Responsibility</w:t>
            </w:r>
          </w:p>
        </w:tc>
      </w:tr>
      <w:tr>
        <w:trPr>
          <w:cantSplit/>
        </w:trPr>
        <w:tc>
          <w:tcPr>
            <w:tcW w:type="dxa" w:w="2880"/>
            <w:vAlign w:val="center"/>
          </w:tcPr>
          <w:p>
            <w:r/>
            <w:r>
              <w:rPr>
                <w:b w:val="0"/>
                <w:sz w:val="18"/>
              </w:rPr>
              <w:t>QA Lead</w:t>
            </w:r>
          </w:p>
        </w:tc>
        <w:tc>
          <w:tcPr>
            <w:tcW w:type="dxa" w:w="7056"/>
            <w:vAlign w:val="center"/>
          </w:tcPr>
          <w:p>
            <w:r/>
            <w:r>
              <w:rPr>
                <w:b w:val="0"/>
                <w:sz w:val="18"/>
              </w:rPr>
              <w:t>Manage test planning, test execution monitoring, defect reporting, and final test summary.</w:t>
            </w:r>
          </w:p>
        </w:tc>
      </w:tr>
      <w:tr>
        <w:trPr>
          <w:cantSplit/>
        </w:trPr>
        <w:tc>
          <w:tcPr>
            <w:tcW w:type="dxa" w:w="2880"/>
            <w:vAlign w:val="center"/>
          </w:tcPr>
          <w:p>
            <w:r/>
            <w:r>
              <w:rPr>
                <w:b w:val="0"/>
                <w:sz w:val="18"/>
              </w:rPr>
              <w:t>Tester</w:t>
            </w:r>
          </w:p>
        </w:tc>
        <w:tc>
          <w:tcPr>
            <w:tcW w:type="dxa" w:w="7056"/>
            <w:vAlign w:val="center"/>
          </w:tcPr>
          <w:p>
            <w:r/>
            <w:r>
              <w:rPr>
                <w:b w:val="0"/>
                <w:sz w:val="18"/>
              </w:rPr>
              <w:t>Design and execute test cases, record actual results, capture evidence, and log defects.</w:t>
            </w:r>
          </w:p>
        </w:tc>
      </w:tr>
      <w:tr>
        <w:trPr>
          <w:cantSplit/>
        </w:trPr>
        <w:tc>
          <w:tcPr>
            <w:tcW w:type="dxa" w:w="2880"/>
            <w:vAlign w:val="center"/>
          </w:tcPr>
          <w:p>
            <w:r/>
            <w:r>
              <w:rPr>
                <w:b w:val="0"/>
                <w:sz w:val="18"/>
              </w:rPr>
              <w:t>Developer</w:t>
            </w:r>
          </w:p>
        </w:tc>
        <w:tc>
          <w:tcPr>
            <w:tcW w:type="dxa" w:w="7056"/>
            <w:vAlign w:val="center"/>
          </w:tcPr>
          <w:p>
            <w:r/>
            <w:r>
              <w:rPr>
                <w:b w:val="0"/>
                <w:sz w:val="18"/>
              </w:rPr>
              <w:t>Write unit tests, fix defects, support root cause analysis, and maintain CI pipeline.</w:t>
            </w:r>
          </w:p>
        </w:tc>
      </w:tr>
      <w:tr>
        <w:trPr>
          <w:cantSplit/>
        </w:trPr>
        <w:tc>
          <w:tcPr>
            <w:tcW w:type="dxa" w:w="2880"/>
            <w:vAlign w:val="center"/>
          </w:tcPr>
          <w:p>
            <w:r/>
            <w:r>
              <w:rPr>
                <w:b w:val="0"/>
                <w:sz w:val="18"/>
              </w:rPr>
              <w:t>Project Manager / Team Leader</w:t>
            </w:r>
          </w:p>
        </w:tc>
        <w:tc>
          <w:tcPr>
            <w:tcW w:type="dxa" w:w="7056"/>
            <w:vAlign w:val="center"/>
          </w:tcPr>
          <w:p>
            <w:r/>
            <w:r>
              <w:rPr>
                <w:b w:val="0"/>
                <w:sz w:val="18"/>
              </w:rPr>
              <w:t>Track schedule, assign tasks, approve test deliverables, and coordinate communication.</w:t>
            </w:r>
          </w:p>
        </w:tc>
      </w:tr>
      <w:tr>
        <w:trPr>
          <w:cantSplit/>
        </w:trPr>
        <w:tc>
          <w:tcPr>
            <w:tcW w:type="dxa" w:w="2880"/>
            <w:vAlign w:val="center"/>
          </w:tcPr>
          <w:p>
            <w:r/>
            <w:r>
              <w:rPr>
                <w:b w:val="0"/>
                <w:sz w:val="18"/>
              </w:rPr>
              <w:t>Product Owner / Supervisor</w:t>
            </w:r>
          </w:p>
        </w:tc>
        <w:tc>
          <w:tcPr>
            <w:tcW w:type="dxa" w:w="7056"/>
            <w:vAlign w:val="center"/>
          </w:tcPr>
          <w:p>
            <w:r/>
            <w:r>
              <w:rPr>
                <w:b w:val="0"/>
                <w:sz w:val="18"/>
              </w:rPr>
              <w:t>Review scope, approve UAT results, and confirm release readiness.</w:t>
            </w:r>
          </w:p>
        </w:tc>
      </w:tr>
    </w:tbl>
    <w:p/>
    <w:p>
      <w:pPr>
        <w:pStyle w:val="Heading1"/>
      </w:pPr>
      <w:r>
        <w:t>12. Test Schedule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160"/>
            <w:vAlign w:val="center"/>
            <w:shd w:fill="D9EAF7"/>
          </w:tcPr>
          <w:p>
            <w:r/>
            <w:r>
              <w:rPr>
                <w:b/>
                <w:sz w:val="18"/>
              </w:rPr>
              <w:t>Phase</w:t>
            </w:r>
          </w:p>
        </w:tc>
        <w:tc>
          <w:tcPr>
            <w:tcW w:type="dxa" w:w="1440"/>
            <w:vAlign w:val="center"/>
            <w:shd w:fill="D9EAF7"/>
          </w:tcPr>
          <w:p>
            <w:r/>
            <w:r>
              <w:rPr>
                <w:b/>
                <w:sz w:val="18"/>
              </w:rPr>
              <w:t>Start Date</w:t>
            </w:r>
          </w:p>
        </w:tc>
        <w:tc>
          <w:tcPr>
            <w:tcW w:type="dxa" w:w="1440"/>
            <w:vAlign w:val="center"/>
            <w:shd w:fill="D9EAF7"/>
          </w:tcPr>
          <w:p>
            <w:r/>
            <w:r>
              <w:rPr>
                <w:b/>
                <w:sz w:val="18"/>
              </w:rPr>
              <w:t>End Date</w:t>
            </w:r>
          </w:p>
        </w:tc>
        <w:tc>
          <w:tcPr>
            <w:tcW w:type="dxa" w:w="2016"/>
            <w:vAlign w:val="center"/>
            <w:shd w:fill="D9EAF7"/>
          </w:tcPr>
          <w:p>
            <w:r/>
            <w:r>
              <w:rPr>
                <w:b/>
                <w:sz w:val="18"/>
              </w:rPr>
              <w:t>Owner</w:t>
            </w:r>
          </w:p>
        </w:tc>
        <w:tc>
          <w:tcPr>
            <w:tcW w:type="dxa" w:w="2880"/>
            <w:vAlign w:val="center"/>
            <w:shd w:fill="D9EAF7"/>
          </w:tcPr>
          <w:p>
            <w:r/>
            <w:r>
              <w:rPr>
                <w:b/>
                <w:sz w:val="18"/>
              </w:rPr>
              <w:t>Deliverable</w:t>
            </w:r>
          </w:p>
        </w:tc>
      </w:tr>
      <w:tr>
        <w:trPr>
          <w:cantSplit/>
        </w:trPr>
        <w:tc>
          <w:tcPr>
            <w:tcW w:type="dxa" w:w="2160"/>
            <w:vAlign w:val="center"/>
          </w:tcPr>
          <w:p>
            <w:r/>
            <w:r>
              <w:rPr>
                <w:b w:val="0"/>
                <w:sz w:val="18"/>
              </w:rPr>
              <w:t>Test Planning</w:t>
            </w:r>
          </w:p>
        </w:tc>
        <w:tc>
          <w:tcPr>
            <w:tcW w:type="dxa" w:w="1440"/>
            <w:vAlign w:val="center"/>
          </w:tcPr>
          <w:p>
            <w:r/>
            <w:r>
              <w:rPr>
                <w:b w:val="0"/>
                <w:sz w:val="18"/>
              </w:rPr>
              <w:t>08/06/2026</w:t>
            </w:r>
          </w:p>
        </w:tc>
        <w:tc>
          <w:tcPr>
            <w:tcW w:type="dxa" w:w="1440"/>
            <w:vAlign w:val="center"/>
          </w:tcPr>
          <w:p>
            <w:r/>
            <w:r>
              <w:rPr>
                <w:b w:val="0"/>
                <w:sz w:val="18"/>
              </w:rPr>
              <w:t>10/06/2026</w:t>
            </w:r>
          </w:p>
        </w:tc>
        <w:tc>
          <w:tcPr>
            <w:tcW w:type="dxa" w:w="2016"/>
            <w:vAlign w:val="center"/>
          </w:tcPr>
          <w:p>
            <w:r/>
            <w:r>
              <w:rPr>
                <w:b w:val="0"/>
                <w:sz w:val="18"/>
              </w:rPr>
              <w:t>QA Lead</w:t>
            </w:r>
          </w:p>
        </w:tc>
        <w:tc>
          <w:tcPr>
            <w:tcW w:type="dxa" w:w="2880"/>
            <w:vAlign w:val="center"/>
          </w:tcPr>
          <w:p>
            <w:r/>
            <w:r>
              <w:rPr>
                <w:b w:val="0"/>
                <w:sz w:val="18"/>
              </w:rPr>
              <w:t>Master Test Plan</w:t>
            </w:r>
          </w:p>
        </w:tc>
      </w:tr>
      <w:tr>
        <w:trPr>
          <w:cantSplit/>
        </w:trPr>
        <w:tc>
          <w:tcPr>
            <w:tcW w:type="dxa" w:w="2160"/>
            <w:vAlign w:val="center"/>
          </w:tcPr>
          <w:p>
            <w:r/>
            <w:r>
              <w:rPr>
                <w:b w:val="0"/>
                <w:sz w:val="18"/>
              </w:rPr>
              <w:t>Test Case Design</w:t>
            </w:r>
          </w:p>
        </w:tc>
        <w:tc>
          <w:tcPr>
            <w:tcW w:type="dxa" w:w="1440"/>
            <w:vAlign w:val="center"/>
          </w:tcPr>
          <w:p>
            <w:r/>
            <w:r>
              <w:rPr>
                <w:b w:val="0"/>
                <w:sz w:val="18"/>
              </w:rPr>
              <w:t>11/06/2026</w:t>
            </w:r>
          </w:p>
        </w:tc>
        <w:tc>
          <w:tcPr>
            <w:tcW w:type="dxa" w:w="1440"/>
            <w:vAlign w:val="center"/>
          </w:tcPr>
          <w:p>
            <w:r/>
            <w:r>
              <w:rPr>
                <w:b w:val="0"/>
                <w:sz w:val="18"/>
              </w:rPr>
              <w:t>18/06/2026</w:t>
            </w:r>
          </w:p>
        </w:tc>
        <w:tc>
          <w:tcPr>
            <w:tcW w:type="dxa" w:w="2016"/>
            <w:vAlign w:val="center"/>
          </w:tcPr>
          <w:p>
            <w:r/>
            <w:r>
              <w:rPr>
                <w:b w:val="0"/>
                <w:sz w:val="18"/>
              </w:rPr>
              <w:t>QA Team</w:t>
            </w:r>
          </w:p>
        </w:tc>
        <w:tc>
          <w:tcPr>
            <w:tcW w:type="dxa" w:w="2880"/>
            <w:vAlign w:val="center"/>
          </w:tcPr>
          <w:p>
            <w:r/>
            <w:r>
              <w:rPr>
                <w:b w:val="0"/>
                <w:sz w:val="18"/>
              </w:rPr>
              <w:t>Test Case Specification</w:t>
            </w:r>
          </w:p>
        </w:tc>
      </w:tr>
      <w:tr>
        <w:trPr>
          <w:cantSplit/>
        </w:trPr>
        <w:tc>
          <w:tcPr>
            <w:tcW w:type="dxa" w:w="2160"/>
            <w:vAlign w:val="center"/>
          </w:tcPr>
          <w:p>
            <w:r/>
            <w:r>
              <w:rPr>
                <w:b w:val="0"/>
                <w:sz w:val="18"/>
              </w:rPr>
              <w:t>Environment Setup</w:t>
            </w:r>
          </w:p>
        </w:tc>
        <w:tc>
          <w:tcPr>
            <w:tcW w:type="dxa" w:w="1440"/>
            <w:vAlign w:val="center"/>
          </w:tcPr>
          <w:p>
            <w:r/>
            <w:r>
              <w:rPr>
                <w:b w:val="0"/>
                <w:sz w:val="18"/>
              </w:rPr>
              <w:t>11/06/2026</w:t>
            </w:r>
          </w:p>
        </w:tc>
        <w:tc>
          <w:tcPr>
            <w:tcW w:type="dxa" w:w="1440"/>
            <w:vAlign w:val="center"/>
          </w:tcPr>
          <w:p>
            <w:r/>
            <w:r>
              <w:rPr>
                <w:b w:val="0"/>
                <w:sz w:val="18"/>
              </w:rPr>
              <w:t>15/06/2026</w:t>
            </w:r>
          </w:p>
        </w:tc>
        <w:tc>
          <w:tcPr>
            <w:tcW w:type="dxa" w:w="2016"/>
            <w:vAlign w:val="center"/>
          </w:tcPr>
          <w:p>
            <w:r/>
            <w:r>
              <w:rPr>
                <w:b w:val="0"/>
                <w:sz w:val="18"/>
              </w:rPr>
              <w:t>DevOps / Developers</w:t>
            </w:r>
          </w:p>
        </w:tc>
        <w:tc>
          <w:tcPr>
            <w:tcW w:type="dxa" w:w="2880"/>
            <w:vAlign w:val="center"/>
          </w:tcPr>
          <w:p>
            <w:r/>
            <w:r>
              <w:rPr>
                <w:b w:val="0"/>
                <w:sz w:val="18"/>
              </w:rPr>
              <w:t>Docker, DB, CI setup</w:t>
            </w:r>
          </w:p>
        </w:tc>
      </w:tr>
      <w:tr>
        <w:trPr>
          <w:cantSplit/>
        </w:trPr>
        <w:tc>
          <w:tcPr>
            <w:tcW w:type="dxa" w:w="2160"/>
            <w:vAlign w:val="center"/>
          </w:tcPr>
          <w:p>
            <w:r/>
            <w:r>
              <w:rPr>
                <w:b w:val="0"/>
                <w:sz w:val="18"/>
              </w:rPr>
              <w:t>Unit &amp; Integration Testing</w:t>
            </w:r>
          </w:p>
        </w:tc>
        <w:tc>
          <w:tcPr>
            <w:tcW w:type="dxa" w:w="1440"/>
            <w:vAlign w:val="center"/>
          </w:tcPr>
          <w:p>
            <w:r/>
            <w:r>
              <w:rPr>
                <w:b w:val="0"/>
                <w:sz w:val="18"/>
              </w:rPr>
              <w:t>16/06/2026</w:t>
            </w:r>
          </w:p>
        </w:tc>
        <w:tc>
          <w:tcPr>
            <w:tcW w:type="dxa" w:w="1440"/>
            <w:vAlign w:val="center"/>
          </w:tcPr>
          <w:p>
            <w:r/>
            <w:r>
              <w:rPr>
                <w:b w:val="0"/>
                <w:sz w:val="18"/>
              </w:rPr>
              <w:t>30/06/2026</w:t>
            </w:r>
          </w:p>
        </w:tc>
        <w:tc>
          <w:tcPr>
            <w:tcW w:type="dxa" w:w="2016"/>
            <w:vAlign w:val="center"/>
          </w:tcPr>
          <w:p>
            <w:r/>
            <w:r>
              <w:rPr>
                <w:b w:val="0"/>
                <w:sz w:val="18"/>
              </w:rPr>
              <w:t>Developers / QA</w:t>
            </w:r>
          </w:p>
        </w:tc>
        <w:tc>
          <w:tcPr>
            <w:tcW w:type="dxa" w:w="2880"/>
            <w:vAlign w:val="center"/>
          </w:tcPr>
          <w:p>
            <w:r/>
            <w:r>
              <w:rPr>
                <w:b w:val="0"/>
                <w:sz w:val="18"/>
              </w:rPr>
              <w:t>Unit/API test results</w:t>
            </w:r>
          </w:p>
        </w:tc>
      </w:tr>
      <w:tr>
        <w:trPr>
          <w:cantSplit/>
        </w:trPr>
        <w:tc>
          <w:tcPr>
            <w:tcW w:type="dxa" w:w="2160"/>
            <w:vAlign w:val="center"/>
          </w:tcPr>
          <w:p>
            <w:r/>
            <w:r>
              <w:rPr>
                <w:b w:val="0"/>
                <w:sz w:val="18"/>
              </w:rPr>
              <w:t>System Testing</w:t>
            </w:r>
          </w:p>
        </w:tc>
        <w:tc>
          <w:tcPr>
            <w:tcW w:type="dxa" w:w="1440"/>
            <w:vAlign w:val="center"/>
          </w:tcPr>
          <w:p>
            <w:r/>
            <w:r>
              <w:rPr>
                <w:b w:val="0"/>
                <w:sz w:val="18"/>
              </w:rPr>
              <w:t>01/07/2026</w:t>
            </w:r>
          </w:p>
        </w:tc>
        <w:tc>
          <w:tcPr>
            <w:tcW w:type="dxa" w:w="1440"/>
            <w:vAlign w:val="center"/>
          </w:tcPr>
          <w:p>
            <w:r/>
            <w:r>
              <w:rPr>
                <w:b w:val="0"/>
                <w:sz w:val="18"/>
              </w:rPr>
              <w:t>15/07/2026</w:t>
            </w:r>
          </w:p>
        </w:tc>
        <w:tc>
          <w:tcPr>
            <w:tcW w:type="dxa" w:w="2016"/>
            <w:vAlign w:val="center"/>
          </w:tcPr>
          <w:p>
            <w:r/>
            <w:r>
              <w:rPr>
                <w:b w:val="0"/>
                <w:sz w:val="18"/>
              </w:rPr>
              <w:t>QA Team</w:t>
            </w:r>
          </w:p>
        </w:tc>
        <w:tc>
          <w:tcPr>
            <w:tcW w:type="dxa" w:w="2880"/>
            <w:vAlign w:val="center"/>
          </w:tcPr>
          <w:p>
            <w:r/>
            <w:r>
              <w:rPr>
                <w:b w:val="0"/>
                <w:sz w:val="18"/>
              </w:rPr>
              <w:t>Execution log and defect reports</w:t>
            </w:r>
          </w:p>
        </w:tc>
      </w:tr>
      <w:tr>
        <w:trPr>
          <w:cantSplit/>
        </w:trPr>
        <w:tc>
          <w:tcPr>
            <w:tcW w:type="dxa" w:w="2160"/>
            <w:vAlign w:val="center"/>
          </w:tcPr>
          <w:p>
            <w:r/>
            <w:r>
              <w:rPr>
                <w:b w:val="0"/>
                <w:sz w:val="18"/>
              </w:rPr>
              <w:t>Regression Testing</w:t>
            </w:r>
          </w:p>
        </w:tc>
        <w:tc>
          <w:tcPr>
            <w:tcW w:type="dxa" w:w="1440"/>
            <w:vAlign w:val="center"/>
          </w:tcPr>
          <w:p>
            <w:r/>
            <w:r>
              <w:rPr>
                <w:b w:val="0"/>
                <w:sz w:val="18"/>
              </w:rPr>
              <w:t>16/07/2026</w:t>
            </w:r>
          </w:p>
        </w:tc>
        <w:tc>
          <w:tcPr>
            <w:tcW w:type="dxa" w:w="1440"/>
            <w:vAlign w:val="center"/>
          </w:tcPr>
          <w:p>
            <w:r/>
            <w:r>
              <w:rPr>
                <w:b w:val="0"/>
                <w:sz w:val="18"/>
              </w:rPr>
              <w:t>22/07/2026</w:t>
            </w:r>
          </w:p>
        </w:tc>
        <w:tc>
          <w:tcPr>
            <w:tcW w:type="dxa" w:w="2016"/>
            <w:vAlign w:val="center"/>
          </w:tcPr>
          <w:p>
            <w:r/>
            <w:r>
              <w:rPr>
                <w:b w:val="0"/>
                <w:sz w:val="18"/>
              </w:rPr>
              <w:t>QA Team</w:t>
            </w:r>
          </w:p>
        </w:tc>
        <w:tc>
          <w:tcPr>
            <w:tcW w:type="dxa" w:w="2880"/>
            <w:vAlign w:val="center"/>
          </w:tcPr>
          <w:p>
            <w:r/>
            <w:r>
              <w:rPr>
                <w:b w:val="0"/>
                <w:sz w:val="18"/>
              </w:rPr>
              <w:t>Regression report</w:t>
            </w:r>
          </w:p>
        </w:tc>
      </w:tr>
      <w:tr>
        <w:trPr>
          <w:cantSplit/>
        </w:trPr>
        <w:tc>
          <w:tcPr>
            <w:tcW w:type="dxa" w:w="2160"/>
            <w:vAlign w:val="center"/>
          </w:tcPr>
          <w:p>
            <w:r/>
            <w:r>
              <w:rPr>
                <w:b w:val="0"/>
                <w:sz w:val="18"/>
              </w:rPr>
              <w:t>UAT</w:t>
            </w:r>
          </w:p>
        </w:tc>
        <w:tc>
          <w:tcPr>
            <w:tcW w:type="dxa" w:w="1440"/>
            <w:vAlign w:val="center"/>
          </w:tcPr>
          <w:p>
            <w:r/>
            <w:r>
              <w:rPr>
                <w:b w:val="0"/>
                <w:sz w:val="18"/>
              </w:rPr>
              <w:t>23/07/2026</w:t>
            </w:r>
          </w:p>
        </w:tc>
        <w:tc>
          <w:tcPr>
            <w:tcW w:type="dxa" w:w="1440"/>
            <w:vAlign w:val="center"/>
          </w:tcPr>
          <w:p>
            <w:r/>
            <w:r>
              <w:rPr>
                <w:b w:val="0"/>
                <w:sz w:val="18"/>
              </w:rPr>
              <w:t>28/07/2026</w:t>
            </w:r>
          </w:p>
        </w:tc>
        <w:tc>
          <w:tcPr>
            <w:tcW w:type="dxa" w:w="2016"/>
            <w:vAlign w:val="center"/>
          </w:tcPr>
          <w:p>
            <w:r/>
            <w:r>
              <w:rPr>
                <w:b w:val="0"/>
                <w:sz w:val="18"/>
              </w:rPr>
              <w:t>Stakeholders / Team</w:t>
            </w:r>
          </w:p>
        </w:tc>
        <w:tc>
          <w:tcPr>
            <w:tcW w:type="dxa" w:w="2880"/>
            <w:vAlign w:val="center"/>
          </w:tcPr>
          <w:p>
            <w:r/>
            <w:r>
              <w:rPr>
                <w:b w:val="0"/>
                <w:sz w:val="18"/>
              </w:rPr>
              <w:t>UAT checklist</w:t>
            </w:r>
          </w:p>
        </w:tc>
      </w:tr>
      <w:tr>
        <w:trPr>
          <w:cantSplit/>
        </w:trPr>
        <w:tc>
          <w:tcPr>
            <w:tcW w:type="dxa" w:w="2160"/>
            <w:vAlign w:val="center"/>
          </w:tcPr>
          <w:p>
            <w:r/>
            <w:r>
              <w:rPr>
                <w:b w:val="0"/>
                <w:sz w:val="18"/>
              </w:rPr>
              <w:t>Test Closure</w:t>
            </w:r>
          </w:p>
        </w:tc>
        <w:tc>
          <w:tcPr>
            <w:tcW w:type="dxa" w:w="1440"/>
            <w:vAlign w:val="center"/>
          </w:tcPr>
          <w:p>
            <w:r/>
            <w:r>
              <w:rPr>
                <w:b w:val="0"/>
                <w:sz w:val="18"/>
              </w:rPr>
              <w:t>29/07/2026</w:t>
            </w:r>
          </w:p>
        </w:tc>
        <w:tc>
          <w:tcPr>
            <w:tcW w:type="dxa" w:w="1440"/>
            <w:vAlign w:val="center"/>
          </w:tcPr>
          <w:p>
            <w:r/>
            <w:r>
              <w:rPr>
                <w:b w:val="0"/>
                <w:sz w:val="18"/>
              </w:rPr>
              <w:t>31/07/2026</w:t>
            </w:r>
          </w:p>
        </w:tc>
        <w:tc>
          <w:tcPr>
            <w:tcW w:type="dxa" w:w="2016"/>
            <w:vAlign w:val="center"/>
          </w:tcPr>
          <w:p>
            <w:r/>
            <w:r>
              <w:rPr>
                <w:b w:val="0"/>
                <w:sz w:val="18"/>
              </w:rPr>
              <w:t>QA Lead</w:t>
            </w:r>
          </w:p>
        </w:tc>
        <w:tc>
          <w:tcPr>
            <w:tcW w:type="dxa" w:w="2880"/>
            <w:vAlign w:val="center"/>
          </w:tcPr>
          <w:p>
            <w:r/>
            <w:r>
              <w:rPr>
                <w:b w:val="0"/>
                <w:sz w:val="18"/>
              </w:rPr>
              <w:t>Test Summary Report</w:t>
            </w:r>
          </w:p>
        </w:tc>
      </w:tr>
    </w:tbl>
    <w:p/>
    <w:p>
      <w:pPr>
        <w:pStyle w:val="Heading1"/>
      </w:pPr>
      <w:r>
        <w:t>13. Defect Management Process</w:t>
      </w:r>
    </w:p>
    <w:p>
      <w:r>
        <w:t>Defects will be recorded in GitHub Issues or Jira. Each defect must include summary, module, steps to reproduce, expected result, actual result, severity, priority, environment, screenshot/log evidence, assignee, and status.</w:t>
      </w:r>
    </w:p>
    <w:p>
      <w:r>
        <w:t>Defect workflow: New → Assigned → In Progress → Fixed → Retest → Closed. If the fix is not successful during retest, the defect is reopened.</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440"/>
            <w:vAlign w:val="center"/>
            <w:shd w:fill="D9EAF7"/>
          </w:tcPr>
          <w:p>
            <w:r/>
            <w:r>
              <w:rPr>
                <w:b/>
                <w:sz w:val="18"/>
              </w:rPr>
              <w:t>Severity</w:t>
            </w:r>
          </w:p>
        </w:tc>
        <w:tc>
          <w:tcPr>
            <w:tcW w:type="dxa" w:w="4320"/>
            <w:vAlign w:val="center"/>
            <w:shd w:fill="D9EAF7"/>
          </w:tcPr>
          <w:p>
            <w:r/>
            <w:r>
              <w:rPr>
                <w:b/>
                <w:sz w:val="18"/>
              </w:rPr>
              <w:t>Description</w:t>
            </w:r>
          </w:p>
        </w:tc>
        <w:tc>
          <w:tcPr>
            <w:tcW w:type="dxa" w:w="4176"/>
            <w:vAlign w:val="center"/>
            <w:shd w:fill="D9EAF7"/>
          </w:tcPr>
          <w:p>
            <w:r/>
            <w:r>
              <w:rPr>
                <w:b/>
                <w:sz w:val="18"/>
              </w:rPr>
              <w:t>Example</w:t>
            </w:r>
          </w:p>
        </w:tc>
      </w:tr>
      <w:tr>
        <w:trPr>
          <w:cantSplit/>
        </w:trPr>
        <w:tc>
          <w:tcPr>
            <w:tcW w:type="dxa" w:w="1440"/>
            <w:vAlign w:val="center"/>
          </w:tcPr>
          <w:p>
            <w:r/>
            <w:r>
              <w:rPr>
                <w:b w:val="0"/>
                <w:sz w:val="18"/>
              </w:rPr>
              <w:t>Critical</w:t>
            </w:r>
          </w:p>
        </w:tc>
        <w:tc>
          <w:tcPr>
            <w:tcW w:type="dxa" w:w="4320"/>
            <w:vAlign w:val="center"/>
          </w:tcPr>
          <w:p>
            <w:r/>
            <w:r>
              <w:rPr>
                <w:b w:val="0"/>
                <w:sz w:val="18"/>
              </w:rPr>
              <w:t>System crash, data loss, or blocked release.</w:t>
            </w:r>
          </w:p>
        </w:tc>
        <w:tc>
          <w:tcPr>
            <w:tcW w:type="dxa" w:w="4176"/>
            <w:vAlign w:val="center"/>
          </w:tcPr>
          <w:p>
            <w:r/>
            <w:r>
              <w:rPr>
                <w:b w:val="0"/>
                <w:sz w:val="18"/>
              </w:rPr>
              <w:t>Cannot check out guest or invoice total is corrupted.</w:t>
            </w:r>
          </w:p>
        </w:tc>
      </w:tr>
      <w:tr>
        <w:trPr>
          <w:cantSplit/>
        </w:trPr>
        <w:tc>
          <w:tcPr>
            <w:tcW w:type="dxa" w:w="1440"/>
            <w:vAlign w:val="center"/>
          </w:tcPr>
          <w:p>
            <w:r/>
            <w:r>
              <w:rPr>
                <w:b w:val="0"/>
                <w:sz w:val="18"/>
              </w:rPr>
              <w:t>High</w:t>
            </w:r>
          </w:p>
        </w:tc>
        <w:tc>
          <w:tcPr>
            <w:tcW w:type="dxa" w:w="4320"/>
            <w:vAlign w:val="center"/>
          </w:tcPr>
          <w:p>
            <w:r/>
            <w:r>
              <w:rPr>
                <w:b w:val="0"/>
                <w:sz w:val="18"/>
              </w:rPr>
              <w:t>Major business function failure with no practical workaround.</w:t>
            </w:r>
          </w:p>
        </w:tc>
        <w:tc>
          <w:tcPr>
            <w:tcW w:type="dxa" w:w="4176"/>
            <w:vAlign w:val="center"/>
          </w:tcPr>
          <w:p>
            <w:r/>
            <w:r>
              <w:rPr>
                <w:b w:val="0"/>
                <w:sz w:val="18"/>
              </w:rPr>
              <w:t>Reservation double-books a room; unauthorized user accesses billing.</w:t>
            </w:r>
          </w:p>
        </w:tc>
      </w:tr>
      <w:tr>
        <w:trPr>
          <w:cantSplit/>
        </w:trPr>
        <w:tc>
          <w:tcPr>
            <w:tcW w:type="dxa" w:w="1440"/>
            <w:vAlign w:val="center"/>
          </w:tcPr>
          <w:p>
            <w:r/>
            <w:r>
              <w:rPr>
                <w:b w:val="0"/>
                <w:sz w:val="18"/>
              </w:rPr>
              <w:t>Medium</w:t>
            </w:r>
          </w:p>
        </w:tc>
        <w:tc>
          <w:tcPr>
            <w:tcW w:type="dxa" w:w="4320"/>
            <w:vAlign w:val="center"/>
          </w:tcPr>
          <w:p>
            <w:r/>
            <w:r>
              <w:rPr>
                <w:b w:val="0"/>
                <w:sz w:val="18"/>
              </w:rPr>
              <w:t>Partial function issue with workaround.</w:t>
            </w:r>
          </w:p>
        </w:tc>
        <w:tc>
          <w:tcPr>
            <w:tcW w:type="dxa" w:w="4176"/>
            <w:vAlign w:val="center"/>
          </w:tcPr>
          <w:p>
            <w:r/>
            <w:r>
              <w:rPr>
                <w:b w:val="0"/>
                <w:sz w:val="18"/>
              </w:rPr>
              <w:t>OCR misses nationality but staff can manually input.</w:t>
            </w:r>
          </w:p>
        </w:tc>
      </w:tr>
      <w:tr>
        <w:trPr>
          <w:cantSplit/>
        </w:trPr>
        <w:tc>
          <w:tcPr>
            <w:tcW w:type="dxa" w:w="1440"/>
            <w:vAlign w:val="center"/>
          </w:tcPr>
          <w:p>
            <w:r/>
            <w:r>
              <w:rPr>
                <w:b w:val="0"/>
                <w:sz w:val="18"/>
              </w:rPr>
              <w:t>Low</w:t>
            </w:r>
          </w:p>
        </w:tc>
        <w:tc>
          <w:tcPr>
            <w:tcW w:type="dxa" w:w="4320"/>
            <w:vAlign w:val="center"/>
          </w:tcPr>
          <w:p>
            <w:r/>
            <w:r>
              <w:rPr>
                <w:b w:val="0"/>
                <w:sz w:val="18"/>
              </w:rPr>
              <w:t>Cosmetic or minor UI issue.</w:t>
            </w:r>
          </w:p>
        </w:tc>
        <w:tc>
          <w:tcPr>
            <w:tcW w:type="dxa" w:w="4176"/>
            <w:vAlign w:val="center"/>
          </w:tcPr>
          <w:p>
            <w:r/>
            <w:r>
              <w:rPr>
                <w:b w:val="0"/>
                <w:sz w:val="18"/>
              </w:rPr>
              <w:t>Misaligned button, unclear message, typo.</w:t>
            </w:r>
          </w:p>
        </w:tc>
      </w:tr>
    </w:tbl>
    <w:p/>
    <w:tbl>
      <w:tblPr>
        <w:tblStyle w:val="TableGrid"/>
        <w:tblW w:type="auto" w:w="0"/>
        <w:jc w:val="center"/>
        <w:tblLook w:firstColumn="1" w:firstRow="1" w:lastColumn="0" w:lastRow="0" w:noHBand="0" w:noVBand="1" w:val="04A0"/>
      </w:tblPr>
      <w:tblGrid>
        <w:gridCol w:w="5184"/>
        <w:gridCol w:w="5184"/>
      </w:tblGrid>
      <w:tr>
        <w:trPr>
          <w:cantSplit/>
        </w:trPr>
        <w:tc>
          <w:tcPr>
            <w:tcW w:type="dxa" w:w="1440"/>
            <w:vAlign w:val="center"/>
            <w:shd w:fill="D9EAF7"/>
          </w:tcPr>
          <w:p>
            <w:r/>
            <w:r>
              <w:rPr>
                <w:b/>
                <w:sz w:val="18"/>
              </w:rPr>
              <w:t>Priority</w:t>
            </w:r>
          </w:p>
        </w:tc>
        <w:tc>
          <w:tcPr>
            <w:tcW w:type="dxa" w:w="8496"/>
            <w:vAlign w:val="center"/>
            <w:shd w:fill="D9EAF7"/>
          </w:tcPr>
          <w:p>
            <w:r/>
            <w:r>
              <w:rPr>
                <w:b/>
                <w:sz w:val="18"/>
              </w:rPr>
              <w:t>Meaning</w:t>
            </w:r>
          </w:p>
        </w:tc>
      </w:tr>
      <w:tr>
        <w:trPr>
          <w:cantSplit/>
        </w:trPr>
        <w:tc>
          <w:tcPr>
            <w:tcW w:type="dxa" w:w="1440"/>
            <w:vAlign w:val="center"/>
          </w:tcPr>
          <w:p>
            <w:r/>
            <w:r>
              <w:rPr>
                <w:b w:val="0"/>
                <w:sz w:val="18"/>
              </w:rPr>
              <w:t>P1</w:t>
            </w:r>
          </w:p>
        </w:tc>
        <w:tc>
          <w:tcPr>
            <w:tcW w:type="dxa" w:w="8496"/>
            <w:vAlign w:val="center"/>
          </w:tcPr>
          <w:p>
            <w:r/>
            <w:r>
              <w:rPr>
                <w:b w:val="0"/>
                <w:sz w:val="18"/>
              </w:rPr>
              <w:t>Fix immediately before release.</w:t>
            </w:r>
          </w:p>
        </w:tc>
      </w:tr>
      <w:tr>
        <w:trPr>
          <w:cantSplit/>
        </w:trPr>
        <w:tc>
          <w:tcPr>
            <w:tcW w:type="dxa" w:w="1440"/>
            <w:vAlign w:val="center"/>
          </w:tcPr>
          <w:p>
            <w:r/>
            <w:r>
              <w:rPr>
                <w:b w:val="0"/>
                <w:sz w:val="18"/>
              </w:rPr>
              <w:t>P2</w:t>
            </w:r>
          </w:p>
        </w:tc>
        <w:tc>
          <w:tcPr>
            <w:tcW w:type="dxa" w:w="8496"/>
            <w:vAlign w:val="center"/>
          </w:tcPr>
          <w:p>
            <w:r/>
            <w:r>
              <w:rPr>
                <w:b w:val="0"/>
                <w:sz w:val="18"/>
              </w:rPr>
              <w:t>Fix in current sprint if possible.</w:t>
            </w:r>
          </w:p>
        </w:tc>
      </w:tr>
      <w:tr>
        <w:trPr>
          <w:cantSplit/>
        </w:trPr>
        <w:tc>
          <w:tcPr>
            <w:tcW w:type="dxa" w:w="1440"/>
            <w:vAlign w:val="center"/>
          </w:tcPr>
          <w:p>
            <w:r/>
            <w:r>
              <w:rPr>
                <w:b w:val="0"/>
                <w:sz w:val="18"/>
              </w:rPr>
              <w:t>P3</w:t>
            </w:r>
          </w:p>
        </w:tc>
        <w:tc>
          <w:tcPr>
            <w:tcW w:type="dxa" w:w="8496"/>
            <w:vAlign w:val="center"/>
          </w:tcPr>
          <w:p>
            <w:r/>
            <w:r>
              <w:rPr>
                <w:b w:val="0"/>
                <w:sz w:val="18"/>
              </w:rPr>
              <w:t>Fix when time allows or in later sprint.</w:t>
            </w:r>
          </w:p>
        </w:tc>
      </w:tr>
    </w:tbl>
    <w:p/>
    <w:p>
      <w:pPr>
        <w:pStyle w:val="Heading1"/>
      </w:pPr>
      <w:r>
        <w:t>14. Risks and Mitigation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880"/>
            <w:vAlign w:val="center"/>
            <w:shd w:fill="D9EAF7"/>
          </w:tcPr>
          <w:p>
            <w:r/>
            <w:r>
              <w:rPr>
                <w:b/>
                <w:sz w:val="18"/>
              </w:rPr>
              <w:t>Risk</w:t>
            </w:r>
          </w:p>
        </w:tc>
        <w:tc>
          <w:tcPr>
            <w:tcW w:type="dxa" w:w="3168"/>
            <w:vAlign w:val="center"/>
            <w:shd w:fill="D9EAF7"/>
          </w:tcPr>
          <w:p>
            <w:r/>
            <w:r>
              <w:rPr>
                <w:b/>
                <w:sz w:val="18"/>
              </w:rPr>
              <w:t>Impact</w:t>
            </w:r>
          </w:p>
        </w:tc>
        <w:tc>
          <w:tcPr>
            <w:tcW w:type="dxa" w:w="3888"/>
            <w:vAlign w:val="center"/>
            <w:shd w:fill="D9EAF7"/>
          </w:tcPr>
          <w:p>
            <w:r/>
            <w:r>
              <w:rPr>
                <w:b/>
                <w:sz w:val="18"/>
              </w:rPr>
              <w:t>Mitigation</w:t>
            </w:r>
          </w:p>
        </w:tc>
      </w:tr>
      <w:tr>
        <w:trPr>
          <w:cantSplit/>
        </w:trPr>
        <w:tc>
          <w:tcPr>
            <w:tcW w:type="dxa" w:w="2880"/>
            <w:vAlign w:val="center"/>
          </w:tcPr>
          <w:p>
            <w:r/>
            <w:r>
              <w:rPr>
                <w:b w:val="0"/>
                <w:sz w:val="18"/>
              </w:rPr>
              <w:t>OCR API instability or low accuracy</w:t>
            </w:r>
          </w:p>
        </w:tc>
        <w:tc>
          <w:tcPr>
            <w:tcW w:type="dxa" w:w="3168"/>
            <w:vAlign w:val="center"/>
          </w:tcPr>
          <w:p>
            <w:r/>
            <w:r>
              <w:rPr>
                <w:b w:val="0"/>
                <w:sz w:val="18"/>
              </w:rPr>
              <w:t>Check-in testing may fail or produce inconsistent results.</w:t>
            </w:r>
          </w:p>
        </w:tc>
        <w:tc>
          <w:tcPr>
            <w:tcW w:type="dxa" w:w="3888"/>
            <w:vAlign w:val="center"/>
          </w:tcPr>
          <w:p>
            <w:r/>
            <w:r>
              <w:rPr>
                <w:b w:val="0"/>
                <w:sz w:val="18"/>
              </w:rPr>
              <w:t>Prepare mock OCR response and manual correction flow; test API timeout and fallback cases.</w:t>
            </w:r>
          </w:p>
        </w:tc>
      </w:tr>
      <w:tr>
        <w:trPr>
          <w:cantSplit/>
        </w:trPr>
        <w:tc>
          <w:tcPr>
            <w:tcW w:type="dxa" w:w="2880"/>
            <w:vAlign w:val="center"/>
          </w:tcPr>
          <w:p>
            <w:r/>
            <w:r>
              <w:rPr>
                <w:b w:val="0"/>
                <w:sz w:val="18"/>
              </w:rPr>
              <w:t>Socket.io event loss or unstable connection</w:t>
            </w:r>
          </w:p>
        </w:tc>
        <w:tc>
          <w:tcPr>
            <w:tcW w:type="dxa" w:w="3168"/>
            <w:vAlign w:val="center"/>
          </w:tcPr>
          <w:p>
            <w:r/>
            <w:r>
              <w:rPr>
                <w:b w:val="0"/>
                <w:sz w:val="18"/>
              </w:rPr>
              <w:t>Kitchen/guest may not receive real-time updates.</w:t>
            </w:r>
          </w:p>
        </w:tc>
        <w:tc>
          <w:tcPr>
            <w:tcW w:type="dxa" w:w="3888"/>
            <w:vAlign w:val="center"/>
          </w:tcPr>
          <w:p>
            <w:r/>
            <w:r>
              <w:rPr>
                <w:b w:val="0"/>
                <w:sz w:val="18"/>
              </w:rPr>
              <w:t>Add event acknowledgement, refresh fallback, and integration tests for order status.</w:t>
            </w:r>
          </w:p>
        </w:tc>
      </w:tr>
      <w:tr>
        <w:trPr>
          <w:cantSplit/>
        </w:trPr>
        <w:tc>
          <w:tcPr>
            <w:tcW w:type="dxa" w:w="2880"/>
            <w:vAlign w:val="center"/>
          </w:tcPr>
          <w:p>
            <w:r/>
            <w:r>
              <w:rPr>
                <w:b w:val="0"/>
                <w:sz w:val="18"/>
              </w:rPr>
              <w:t>Incomplete test data</w:t>
            </w:r>
          </w:p>
        </w:tc>
        <w:tc>
          <w:tcPr>
            <w:tcW w:type="dxa" w:w="3168"/>
            <w:vAlign w:val="center"/>
          </w:tcPr>
          <w:p>
            <w:r/>
            <w:r>
              <w:rPr>
                <w:b w:val="0"/>
                <w:sz w:val="18"/>
              </w:rPr>
              <w:t>Low coverage for reservation, billing, and maintenance cases.</w:t>
            </w:r>
          </w:p>
        </w:tc>
        <w:tc>
          <w:tcPr>
            <w:tcW w:type="dxa" w:w="3888"/>
            <w:vAlign w:val="center"/>
          </w:tcPr>
          <w:p>
            <w:r/>
            <w:r>
              <w:rPr>
                <w:b w:val="0"/>
                <w:sz w:val="18"/>
              </w:rPr>
              <w:t>Create seeded SQL scripts and clear dataset ownership.</w:t>
            </w:r>
          </w:p>
        </w:tc>
      </w:tr>
      <w:tr>
        <w:trPr>
          <w:cantSplit/>
        </w:trPr>
        <w:tc>
          <w:tcPr>
            <w:tcW w:type="dxa" w:w="2880"/>
            <w:vAlign w:val="center"/>
          </w:tcPr>
          <w:p>
            <w:r/>
            <w:r>
              <w:rPr>
                <w:b w:val="0"/>
                <w:sz w:val="18"/>
              </w:rPr>
              <w:t>Room status transition defects</w:t>
            </w:r>
          </w:p>
        </w:tc>
        <w:tc>
          <w:tcPr>
            <w:tcW w:type="dxa" w:w="3168"/>
            <w:vAlign w:val="center"/>
          </w:tcPr>
          <w:p>
            <w:r/>
            <w:r>
              <w:rPr>
                <w:b w:val="0"/>
                <w:sz w:val="18"/>
              </w:rPr>
              <w:t>Rooms may become bookable at the wrong time.</w:t>
            </w:r>
          </w:p>
        </w:tc>
        <w:tc>
          <w:tcPr>
            <w:tcW w:type="dxa" w:w="3888"/>
            <w:vAlign w:val="center"/>
          </w:tcPr>
          <w:p>
            <w:r/>
            <w:r>
              <w:rPr>
                <w:b w:val="0"/>
                <w:sz w:val="18"/>
              </w:rPr>
              <w:t>Apply state transition test cases and database validation.</w:t>
            </w:r>
          </w:p>
        </w:tc>
      </w:tr>
      <w:tr>
        <w:trPr>
          <w:cantSplit/>
        </w:trPr>
        <w:tc>
          <w:tcPr>
            <w:tcW w:type="dxa" w:w="2880"/>
            <w:vAlign w:val="center"/>
          </w:tcPr>
          <w:p>
            <w:r/>
            <w:r>
              <w:rPr>
                <w:b w:val="0"/>
                <w:sz w:val="18"/>
              </w:rPr>
              <w:t>Invoice calculation error</w:t>
            </w:r>
          </w:p>
        </w:tc>
        <w:tc>
          <w:tcPr>
            <w:tcW w:type="dxa" w:w="3168"/>
            <w:vAlign w:val="center"/>
          </w:tcPr>
          <w:p>
            <w:r/>
            <w:r>
              <w:rPr>
                <w:b w:val="0"/>
                <w:sz w:val="18"/>
              </w:rPr>
              <w:t>Financial inaccuracy and low stakeholder trust.</w:t>
            </w:r>
          </w:p>
        </w:tc>
        <w:tc>
          <w:tcPr>
            <w:tcW w:type="dxa" w:w="3888"/>
            <w:vAlign w:val="center"/>
          </w:tcPr>
          <w:p>
            <w:r/>
            <w:r>
              <w:rPr>
                <w:b w:val="0"/>
                <w:sz w:val="18"/>
              </w:rPr>
              <w:t>Unit test billing formulas and compare expected totals with manual calculation.</w:t>
            </w:r>
          </w:p>
        </w:tc>
      </w:tr>
      <w:tr>
        <w:trPr>
          <w:cantSplit/>
        </w:trPr>
        <w:tc>
          <w:tcPr>
            <w:tcW w:type="dxa" w:w="2880"/>
            <w:vAlign w:val="center"/>
          </w:tcPr>
          <w:p>
            <w:r/>
            <w:r>
              <w:rPr>
                <w:b w:val="0"/>
                <w:sz w:val="18"/>
              </w:rPr>
              <w:t>Role permission misconfiguration</w:t>
            </w:r>
          </w:p>
        </w:tc>
        <w:tc>
          <w:tcPr>
            <w:tcW w:type="dxa" w:w="3168"/>
            <w:vAlign w:val="center"/>
          </w:tcPr>
          <w:p>
            <w:r/>
            <w:r>
              <w:rPr>
                <w:b w:val="0"/>
                <w:sz w:val="18"/>
              </w:rPr>
              <w:t>Unauthorized access to sensitive modules.</w:t>
            </w:r>
          </w:p>
        </w:tc>
        <w:tc>
          <w:tcPr>
            <w:tcW w:type="dxa" w:w="3888"/>
            <w:vAlign w:val="center"/>
          </w:tcPr>
          <w:p>
            <w:r/>
            <w:r>
              <w:rPr>
                <w:b w:val="0"/>
                <w:sz w:val="18"/>
              </w:rPr>
              <w:t>Test RBAC matrix for each role and API endpoint.</w:t>
            </w:r>
          </w:p>
        </w:tc>
      </w:tr>
      <w:tr>
        <w:trPr>
          <w:cantSplit/>
        </w:trPr>
        <w:tc>
          <w:tcPr>
            <w:tcW w:type="dxa" w:w="2880"/>
            <w:vAlign w:val="center"/>
          </w:tcPr>
          <w:p>
            <w:r/>
            <w:r>
              <w:rPr>
                <w:b w:val="0"/>
                <w:sz w:val="18"/>
              </w:rPr>
              <w:t>Delayed build delivery</w:t>
            </w:r>
          </w:p>
        </w:tc>
        <w:tc>
          <w:tcPr>
            <w:tcW w:type="dxa" w:w="3168"/>
            <w:vAlign w:val="center"/>
          </w:tcPr>
          <w:p>
            <w:r/>
            <w:r>
              <w:rPr>
                <w:b w:val="0"/>
                <w:sz w:val="18"/>
              </w:rPr>
              <w:t>Test execution schedule may slip.</w:t>
            </w:r>
          </w:p>
        </w:tc>
        <w:tc>
          <w:tcPr>
            <w:tcW w:type="dxa" w:w="3888"/>
            <w:vAlign w:val="center"/>
          </w:tcPr>
          <w:p>
            <w:r/>
            <w:r>
              <w:rPr>
                <w:b w:val="0"/>
                <w:sz w:val="18"/>
              </w:rPr>
              <w:t>Use daily build monitoring and CI status review.</w:t>
            </w:r>
          </w:p>
        </w:tc>
      </w:tr>
    </w:tbl>
    <w:p/>
    <w:p>
      <w:pPr>
        <w:pStyle w:val="Heading1"/>
      </w:pPr>
      <w:r>
        <w:t>15. Test Deliverables</w:t>
      </w:r>
    </w:p>
    <w:p>
      <w:pPr>
        <w:pStyle w:val="ListBullet"/>
      </w:pPr>
      <w:r>
        <w:t>Master Test Plan</w:t>
      </w:r>
    </w:p>
    <w:p>
      <w:pPr>
        <w:pStyle w:val="ListBullet"/>
      </w:pPr>
      <w:r>
        <w:t>Test Case Specification</w:t>
      </w:r>
    </w:p>
    <w:p>
      <w:pPr>
        <w:pStyle w:val="ListBullet"/>
      </w:pPr>
      <w:r>
        <w:t>API Test Collection</w:t>
      </w:r>
    </w:p>
    <w:p>
      <w:pPr>
        <w:pStyle w:val="ListBullet"/>
      </w:pPr>
      <w:r>
        <w:t>Automation Test Scripts</w:t>
      </w:r>
    </w:p>
    <w:p>
      <w:pPr>
        <w:pStyle w:val="ListBullet"/>
      </w:pPr>
      <w:r>
        <w:t>Defect Reports</w:t>
      </w:r>
    </w:p>
    <w:p>
      <w:pPr>
        <w:pStyle w:val="ListBullet"/>
      </w:pPr>
      <w:r>
        <w:t>Test Execution Log</w:t>
      </w:r>
    </w:p>
    <w:p>
      <w:pPr>
        <w:pStyle w:val="ListBullet"/>
      </w:pPr>
      <w:r>
        <w:t>Requirement Traceability Matrix (RTM)</w:t>
      </w:r>
    </w:p>
    <w:p>
      <w:pPr>
        <w:pStyle w:val="ListBullet"/>
      </w:pPr>
      <w:r>
        <w:t>Test Summary Report</w:t>
      </w:r>
    </w:p>
    <w:p>
      <w:pPr>
        <w:pStyle w:val="ListBullet"/>
      </w:pPr>
      <w:r>
        <w:t>UAT Checklist and Sign-off</w:t>
      </w:r>
    </w:p>
    <w:p>
      <w:pPr>
        <w:pStyle w:val="Heading1"/>
      </w:pPr>
      <w:r>
        <w:t>16. Communication Plan</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304"/>
            <w:vAlign w:val="center"/>
            <w:shd w:fill="D9EAF7"/>
          </w:tcPr>
          <w:p>
            <w:r/>
            <w:r>
              <w:rPr>
                <w:b/>
                <w:sz w:val="18"/>
              </w:rPr>
              <w:t>Activity</w:t>
            </w:r>
          </w:p>
        </w:tc>
        <w:tc>
          <w:tcPr>
            <w:tcW w:type="dxa" w:w="1872"/>
            <w:vAlign w:val="center"/>
            <w:shd w:fill="D9EAF7"/>
          </w:tcPr>
          <w:p>
            <w:r/>
            <w:r>
              <w:rPr>
                <w:b/>
                <w:sz w:val="18"/>
              </w:rPr>
              <w:t>Frequency</w:t>
            </w:r>
          </w:p>
        </w:tc>
        <w:tc>
          <w:tcPr>
            <w:tcW w:type="dxa" w:w="2880"/>
            <w:vAlign w:val="center"/>
            <w:shd w:fill="D9EAF7"/>
          </w:tcPr>
          <w:p>
            <w:r/>
            <w:r>
              <w:rPr>
                <w:b/>
                <w:sz w:val="18"/>
              </w:rPr>
              <w:t>Participants</w:t>
            </w:r>
          </w:p>
        </w:tc>
        <w:tc>
          <w:tcPr>
            <w:tcW w:type="dxa" w:w="2880"/>
            <w:vAlign w:val="center"/>
            <w:shd w:fill="D9EAF7"/>
          </w:tcPr>
          <w:p>
            <w:r/>
            <w:r>
              <w:rPr>
                <w:b/>
                <w:sz w:val="18"/>
              </w:rPr>
              <w:t>Output</w:t>
            </w:r>
          </w:p>
        </w:tc>
      </w:tr>
      <w:tr>
        <w:trPr>
          <w:cantSplit/>
        </w:trPr>
        <w:tc>
          <w:tcPr>
            <w:tcW w:type="dxa" w:w="2304"/>
            <w:vAlign w:val="center"/>
          </w:tcPr>
          <w:p>
            <w:r/>
            <w:r>
              <w:rPr>
                <w:b w:val="0"/>
                <w:sz w:val="18"/>
              </w:rPr>
              <w:t>Daily QA/Dev Sync</w:t>
            </w:r>
          </w:p>
        </w:tc>
        <w:tc>
          <w:tcPr>
            <w:tcW w:type="dxa" w:w="1872"/>
            <w:vAlign w:val="center"/>
          </w:tcPr>
          <w:p>
            <w:r/>
            <w:r>
              <w:rPr>
                <w:b w:val="0"/>
                <w:sz w:val="18"/>
              </w:rPr>
              <w:t>Daily during execution</w:t>
            </w:r>
          </w:p>
        </w:tc>
        <w:tc>
          <w:tcPr>
            <w:tcW w:type="dxa" w:w="2880"/>
            <w:vAlign w:val="center"/>
          </w:tcPr>
          <w:p>
            <w:r/>
            <w:r>
              <w:rPr>
                <w:b w:val="0"/>
                <w:sz w:val="18"/>
              </w:rPr>
              <w:t>QA, Developers, Team Leader</w:t>
            </w:r>
          </w:p>
        </w:tc>
        <w:tc>
          <w:tcPr>
            <w:tcW w:type="dxa" w:w="2880"/>
            <w:vAlign w:val="center"/>
          </w:tcPr>
          <w:p>
            <w:r/>
            <w:r>
              <w:rPr>
                <w:b w:val="0"/>
                <w:sz w:val="18"/>
              </w:rPr>
              <w:t>Issue updates and blockers</w:t>
            </w:r>
          </w:p>
        </w:tc>
      </w:tr>
      <w:tr>
        <w:trPr>
          <w:cantSplit/>
        </w:trPr>
        <w:tc>
          <w:tcPr>
            <w:tcW w:type="dxa" w:w="2304"/>
            <w:vAlign w:val="center"/>
          </w:tcPr>
          <w:p>
            <w:r/>
            <w:r>
              <w:rPr>
                <w:b w:val="0"/>
                <w:sz w:val="18"/>
              </w:rPr>
              <w:t>Defect Review Meeting</w:t>
            </w:r>
          </w:p>
        </w:tc>
        <w:tc>
          <w:tcPr>
            <w:tcW w:type="dxa" w:w="1872"/>
            <w:vAlign w:val="center"/>
          </w:tcPr>
          <w:p>
            <w:r/>
            <w:r>
              <w:rPr>
                <w:b w:val="0"/>
                <w:sz w:val="18"/>
              </w:rPr>
              <w:t>Twice per week</w:t>
            </w:r>
          </w:p>
        </w:tc>
        <w:tc>
          <w:tcPr>
            <w:tcW w:type="dxa" w:w="2880"/>
            <w:vAlign w:val="center"/>
          </w:tcPr>
          <w:p>
            <w:r/>
            <w:r>
              <w:rPr>
                <w:b w:val="0"/>
                <w:sz w:val="18"/>
              </w:rPr>
              <w:t>QA, Developers, Team Leader</w:t>
            </w:r>
          </w:p>
        </w:tc>
        <w:tc>
          <w:tcPr>
            <w:tcW w:type="dxa" w:w="2880"/>
            <w:vAlign w:val="center"/>
          </w:tcPr>
          <w:p>
            <w:r/>
            <w:r>
              <w:rPr>
                <w:b w:val="0"/>
                <w:sz w:val="18"/>
              </w:rPr>
              <w:t>Defect status and priority decisions</w:t>
            </w:r>
          </w:p>
        </w:tc>
      </w:tr>
      <w:tr>
        <w:trPr>
          <w:cantSplit/>
        </w:trPr>
        <w:tc>
          <w:tcPr>
            <w:tcW w:type="dxa" w:w="2304"/>
            <w:vAlign w:val="center"/>
          </w:tcPr>
          <w:p>
            <w:r/>
            <w:r>
              <w:rPr>
                <w:b w:val="0"/>
                <w:sz w:val="18"/>
              </w:rPr>
              <w:t>Sprint Test Status Report</w:t>
            </w:r>
          </w:p>
        </w:tc>
        <w:tc>
          <w:tcPr>
            <w:tcW w:type="dxa" w:w="1872"/>
            <w:vAlign w:val="center"/>
          </w:tcPr>
          <w:p>
            <w:r/>
            <w:r>
              <w:rPr>
                <w:b w:val="0"/>
                <w:sz w:val="18"/>
              </w:rPr>
              <w:t>Weekly</w:t>
            </w:r>
          </w:p>
        </w:tc>
        <w:tc>
          <w:tcPr>
            <w:tcW w:type="dxa" w:w="2880"/>
            <w:vAlign w:val="center"/>
          </w:tcPr>
          <w:p>
            <w:r/>
            <w:r>
              <w:rPr>
                <w:b w:val="0"/>
                <w:sz w:val="18"/>
              </w:rPr>
              <w:t>QA Lead, Project Team, Supervisor</w:t>
            </w:r>
          </w:p>
        </w:tc>
        <w:tc>
          <w:tcPr>
            <w:tcW w:type="dxa" w:w="2880"/>
            <w:vAlign w:val="center"/>
          </w:tcPr>
          <w:p>
            <w:r/>
            <w:r>
              <w:rPr>
                <w:b w:val="0"/>
                <w:sz w:val="18"/>
              </w:rPr>
              <w:t>Progress, pass/fail rate, risk summary</w:t>
            </w:r>
          </w:p>
        </w:tc>
      </w:tr>
      <w:tr>
        <w:trPr>
          <w:cantSplit/>
        </w:trPr>
        <w:tc>
          <w:tcPr>
            <w:tcW w:type="dxa" w:w="2304"/>
            <w:vAlign w:val="center"/>
          </w:tcPr>
          <w:p>
            <w:r/>
            <w:r>
              <w:rPr>
                <w:b w:val="0"/>
                <w:sz w:val="18"/>
              </w:rPr>
              <w:t>UAT Review</w:t>
            </w:r>
          </w:p>
        </w:tc>
        <w:tc>
          <w:tcPr>
            <w:tcW w:type="dxa" w:w="1872"/>
            <w:vAlign w:val="center"/>
          </w:tcPr>
          <w:p>
            <w:r/>
            <w:r>
              <w:rPr>
                <w:b w:val="0"/>
                <w:sz w:val="18"/>
              </w:rPr>
              <w:t>Before final submission</w:t>
            </w:r>
          </w:p>
        </w:tc>
        <w:tc>
          <w:tcPr>
            <w:tcW w:type="dxa" w:w="2880"/>
            <w:vAlign w:val="center"/>
          </w:tcPr>
          <w:p>
            <w:r/>
            <w:r>
              <w:rPr>
                <w:b w:val="0"/>
                <w:sz w:val="18"/>
              </w:rPr>
              <w:t>Stakeholders, Team</w:t>
            </w:r>
          </w:p>
        </w:tc>
        <w:tc>
          <w:tcPr>
            <w:tcW w:type="dxa" w:w="2880"/>
            <w:vAlign w:val="center"/>
          </w:tcPr>
          <w:p>
            <w:r/>
            <w:r>
              <w:rPr>
                <w:b w:val="0"/>
                <w:sz w:val="18"/>
              </w:rPr>
              <w:t>UAT acceptance and feedback</w:t>
            </w:r>
          </w:p>
        </w:tc>
      </w:tr>
    </w:tbl>
    <w:p/>
    <w:p>
      <w:pPr>
        <w:pStyle w:val="Heading1"/>
      </w:pPr>
      <w:r>
        <w:t>17. Approvals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880"/>
            <w:vAlign w:val="center"/>
            <w:shd w:fill="D9EAF7"/>
          </w:tcPr>
          <w:p>
            <w:r/>
            <w:r>
              <w:rPr>
                <w:b/>
                <w:sz w:val="18"/>
              </w:rPr>
              <w:t>Name</w:t>
            </w:r>
          </w:p>
        </w:tc>
        <w:tc>
          <w:tcPr>
            <w:tcW w:type="dxa" w:w="2880"/>
            <w:vAlign w:val="center"/>
            <w:shd w:fill="D9EAF7"/>
          </w:tcPr>
          <w:p>
            <w:r/>
            <w:r>
              <w:rPr>
                <w:b/>
                <w:sz w:val="18"/>
              </w:rPr>
              <w:t>Role</w:t>
            </w:r>
          </w:p>
        </w:tc>
        <w:tc>
          <w:tcPr>
            <w:tcW w:type="dxa" w:w="2160"/>
            <w:vAlign w:val="center"/>
            <w:shd w:fill="D9EAF7"/>
          </w:tcPr>
          <w:p>
            <w:r/>
            <w:r>
              <w:rPr>
                <w:b/>
                <w:sz w:val="18"/>
              </w:rPr>
              <w:t>Signature</w:t>
            </w:r>
          </w:p>
        </w:tc>
        <w:tc>
          <w:tcPr>
            <w:tcW w:type="dxa" w:w="1728"/>
            <w:vAlign w:val="center"/>
            <w:shd w:fill="D9EAF7"/>
          </w:tcPr>
          <w:p>
            <w:r/>
            <w:r>
              <w:rPr>
                <w:b/>
                <w:sz w:val="18"/>
              </w:rPr>
              <w:t>Date</w:t>
            </w:r>
          </w:p>
        </w:tc>
      </w:tr>
      <w:tr>
        <w:trPr>
          <w:cantSplit/>
        </w:trPr>
        <w:tc>
          <w:tcPr>
            <w:tcW w:type="dxa" w:w="2880"/>
            <w:vAlign w:val="center"/>
          </w:tcPr>
          <w:p>
            <w:r/>
            <w:r>
              <w:rPr>
                <w:b w:val="0"/>
                <w:sz w:val="18"/>
              </w:rPr>
              <w:t>Lê Tuấn Anh</w:t>
            </w:r>
          </w:p>
        </w:tc>
        <w:tc>
          <w:tcPr>
            <w:tcW w:type="dxa" w:w="2880"/>
            <w:vAlign w:val="center"/>
          </w:tcPr>
          <w:p>
            <w:r/>
            <w:r>
              <w:rPr>
                <w:b w:val="0"/>
                <w:sz w:val="18"/>
              </w:rPr>
              <w:t>QA Lead / Group Leader</w:t>
            </w:r>
          </w:p>
        </w:tc>
        <w:tc>
          <w:tcPr>
            <w:tcW w:type="dxa" w:w="2160"/>
            <w:vAlign w:val="center"/>
          </w:tcPr>
          <w:p>
            <w:r/>
            <w:r>
              <w:rPr>
                <w:b w:val="0"/>
                <w:sz w:val="18"/>
              </w:rPr>
            </w:r>
          </w:p>
        </w:tc>
        <w:tc>
          <w:tcPr>
            <w:tcW w:type="dxa" w:w="1728"/>
            <w:vAlign w:val="center"/>
          </w:tcPr>
          <w:p>
            <w:r/>
            <w:r>
              <w:rPr>
                <w:b w:val="0"/>
                <w:sz w:val="18"/>
              </w:rPr>
            </w:r>
          </w:p>
        </w:tc>
      </w:tr>
      <w:tr>
        <w:trPr>
          <w:cantSplit/>
        </w:trPr>
        <w:tc>
          <w:tcPr>
            <w:tcW w:type="dxa" w:w="2880"/>
            <w:vAlign w:val="center"/>
          </w:tcPr>
          <w:p>
            <w:r/>
            <w:r>
              <w:rPr>
                <w:b w:val="0"/>
                <w:sz w:val="18"/>
              </w:rPr>
              <w:t>Trần Văn Hoàng</w:t>
            </w:r>
          </w:p>
        </w:tc>
        <w:tc>
          <w:tcPr>
            <w:tcW w:type="dxa" w:w="2880"/>
            <w:vAlign w:val="center"/>
          </w:tcPr>
          <w:p>
            <w:r/>
            <w:r>
              <w:rPr>
                <w:b w:val="0"/>
                <w:sz w:val="18"/>
              </w:rPr>
              <w:t>Supervisor</w:t>
            </w:r>
          </w:p>
        </w:tc>
        <w:tc>
          <w:tcPr>
            <w:tcW w:type="dxa" w:w="2160"/>
            <w:vAlign w:val="center"/>
          </w:tcPr>
          <w:p>
            <w:r/>
            <w:r>
              <w:rPr>
                <w:b w:val="0"/>
                <w:sz w:val="18"/>
              </w:rPr>
            </w:r>
          </w:p>
        </w:tc>
        <w:tc>
          <w:tcPr>
            <w:tcW w:type="dxa" w:w="1728"/>
            <w:vAlign w:val="center"/>
          </w:tcPr>
          <w:p>
            <w:r/>
            <w:r>
              <w:rPr>
                <w:b w:val="0"/>
                <w:sz w:val="18"/>
              </w:rPr>
            </w:r>
          </w:p>
        </w:tc>
      </w:tr>
      <w:tr>
        <w:trPr>
          <w:cantSplit/>
        </w:trPr>
        <w:tc>
          <w:tcPr>
            <w:tcW w:type="dxa" w:w="2880"/>
            <w:vAlign w:val="center"/>
          </w:tcPr>
          <w:p>
            <w:r/>
            <w:r>
              <w:rPr>
                <w:b w:val="0"/>
                <w:sz w:val="18"/>
              </w:rPr>
              <w:t>Project Representative</w:t>
            </w:r>
          </w:p>
        </w:tc>
        <w:tc>
          <w:tcPr>
            <w:tcW w:type="dxa" w:w="2880"/>
            <w:vAlign w:val="center"/>
          </w:tcPr>
          <w:p>
            <w:r/>
            <w:r>
              <w:rPr>
                <w:b w:val="0"/>
                <w:sz w:val="18"/>
              </w:rPr>
              <w:t>Customer / Stakeholder</w:t>
            </w:r>
          </w:p>
        </w:tc>
        <w:tc>
          <w:tcPr>
            <w:tcW w:type="dxa" w:w="2160"/>
            <w:vAlign w:val="center"/>
          </w:tcPr>
          <w:p>
            <w:r/>
            <w:r>
              <w:rPr>
                <w:b w:val="0"/>
                <w:sz w:val="18"/>
              </w:rPr>
            </w:r>
          </w:p>
        </w:tc>
        <w:tc>
          <w:tcPr>
            <w:tcW w:type="dxa" w:w="1728"/>
            <w:vAlign w:val="center"/>
          </w:tcPr>
          <w:p>
            <w:r/>
            <w:r>
              <w:rPr>
                <w:b w:val="0"/>
                <w:sz w:val="18"/>
              </w:rPr>
            </w:r>
          </w:p>
        </w:tc>
      </w:tr>
    </w:tbl>
    <w:p/>
    <w:p>
      <w:pPr>
        <w:pStyle w:val="Heading1"/>
      </w:pPr>
      <w:r>
        <w:t>Appendix A — Test Case Template</w:t>
      </w:r>
    </w:p>
    <w:tbl>
      <w:tblPr>
        <w:tblStyle w:val="TableGrid"/>
        <w:tblW w:type="auto" w:w="0"/>
        <w:jc w:val="center"/>
        <w:tblLook w:firstColumn="1" w:firstRow="1" w:lastColumn="0" w:lastRow="0" w:noHBand="0" w:noVBand="1" w:val="04A0"/>
      </w:tblPr>
      <w:tblGrid>
        <w:gridCol w:w="5184"/>
        <w:gridCol w:w="5184"/>
      </w:tblGrid>
      <w:tr>
        <w:trPr>
          <w:cantSplit/>
        </w:trPr>
        <w:tc>
          <w:tcPr>
            <w:tcW w:type="dxa" w:w="2880"/>
            <w:vAlign w:val="center"/>
            <w:shd w:fill="D9EAF7"/>
          </w:tcPr>
          <w:p>
            <w:r/>
            <w:r>
              <w:rPr>
                <w:b/>
                <w:sz w:val="18"/>
              </w:rPr>
              <w:t>Field</w:t>
            </w:r>
          </w:p>
        </w:tc>
        <w:tc>
          <w:tcPr>
            <w:tcW w:type="dxa" w:w="7056"/>
            <w:vAlign w:val="center"/>
            <w:shd w:fill="D9EAF7"/>
          </w:tcPr>
          <w:p>
            <w:r/>
            <w:r>
              <w:rPr>
                <w:b/>
                <w:sz w:val="18"/>
              </w:rPr>
              <w:t>Description</w:t>
            </w:r>
          </w:p>
        </w:tc>
      </w:tr>
      <w:tr>
        <w:trPr>
          <w:cantSplit/>
        </w:trPr>
        <w:tc>
          <w:tcPr>
            <w:tcW w:type="dxa" w:w="2880"/>
            <w:vAlign w:val="center"/>
          </w:tcPr>
          <w:p>
            <w:r/>
            <w:r>
              <w:rPr>
                <w:b w:val="0"/>
                <w:sz w:val="18"/>
              </w:rPr>
              <w:t>Test Case ID</w:t>
            </w:r>
          </w:p>
        </w:tc>
        <w:tc>
          <w:tcPr>
            <w:tcW w:type="dxa" w:w="7056"/>
            <w:vAlign w:val="center"/>
          </w:tcPr>
          <w:p>
            <w:r/>
            <w:r>
              <w:rPr>
                <w:b w:val="0"/>
                <w:sz w:val="18"/>
              </w:rPr>
              <w:t>Unique identifier, e.g., TC-AUTH-001.</w:t>
            </w:r>
          </w:p>
        </w:tc>
      </w:tr>
      <w:tr>
        <w:trPr>
          <w:cantSplit/>
        </w:trPr>
        <w:tc>
          <w:tcPr>
            <w:tcW w:type="dxa" w:w="2880"/>
            <w:vAlign w:val="center"/>
          </w:tcPr>
          <w:p>
            <w:r/>
            <w:r>
              <w:rPr>
                <w:b w:val="0"/>
                <w:sz w:val="18"/>
              </w:rPr>
              <w:t>Module</w:t>
            </w:r>
          </w:p>
        </w:tc>
        <w:tc>
          <w:tcPr>
            <w:tcW w:type="dxa" w:w="7056"/>
            <w:vAlign w:val="center"/>
          </w:tcPr>
          <w:p>
            <w:r/>
            <w:r>
              <w:rPr>
                <w:b w:val="0"/>
                <w:sz w:val="18"/>
              </w:rPr>
              <w:t>Functional area, e.g., Authentication, Reservation, Billing.</w:t>
            </w:r>
          </w:p>
        </w:tc>
      </w:tr>
      <w:tr>
        <w:trPr>
          <w:cantSplit/>
        </w:trPr>
        <w:tc>
          <w:tcPr>
            <w:tcW w:type="dxa" w:w="2880"/>
            <w:vAlign w:val="center"/>
          </w:tcPr>
          <w:p>
            <w:r/>
            <w:r>
              <w:rPr>
                <w:b w:val="0"/>
                <w:sz w:val="18"/>
              </w:rPr>
              <w:t>Preconditions</w:t>
            </w:r>
          </w:p>
        </w:tc>
        <w:tc>
          <w:tcPr>
            <w:tcW w:type="dxa" w:w="7056"/>
            <w:vAlign w:val="center"/>
          </w:tcPr>
          <w:p>
            <w:r/>
            <w:r>
              <w:rPr>
                <w:b w:val="0"/>
                <w:sz w:val="18"/>
              </w:rPr>
              <w:t>Required conditions before executing the test.</w:t>
            </w:r>
          </w:p>
        </w:tc>
      </w:tr>
      <w:tr>
        <w:trPr>
          <w:cantSplit/>
        </w:trPr>
        <w:tc>
          <w:tcPr>
            <w:tcW w:type="dxa" w:w="2880"/>
            <w:vAlign w:val="center"/>
          </w:tcPr>
          <w:p>
            <w:r/>
            <w:r>
              <w:rPr>
                <w:b w:val="0"/>
                <w:sz w:val="18"/>
              </w:rPr>
              <w:t>Test Steps</w:t>
            </w:r>
          </w:p>
        </w:tc>
        <w:tc>
          <w:tcPr>
            <w:tcW w:type="dxa" w:w="7056"/>
            <w:vAlign w:val="center"/>
          </w:tcPr>
          <w:p>
            <w:r/>
            <w:r>
              <w:rPr>
                <w:b w:val="0"/>
                <w:sz w:val="18"/>
              </w:rPr>
              <w:t>Detailed execution steps.</w:t>
            </w:r>
          </w:p>
        </w:tc>
      </w:tr>
      <w:tr>
        <w:trPr>
          <w:cantSplit/>
        </w:trPr>
        <w:tc>
          <w:tcPr>
            <w:tcW w:type="dxa" w:w="2880"/>
            <w:vAlign w:val="center"/>
          </w:tcPr>
          <w:p>
            <w:r/>
            <w:r>
              <w:rPr>
                <w:b w:val="0"/>
                <w:sz w:val="18"/>
              </w:rPr>
              <w:t>Expected Result</w:t>
            </w:r>
          </w:p>
        </w:tc>
        <w:tc>
          <w:tcPr>
            <w:tcW w:type="dxa" w:w="7056"/>
            <w:vAlign w:val="center"/>
          </w:tcPr>
          <w:p>
            <w:r/>
            <w:r>
              <w:rPr>
                <w:b w:val="0"/>
                <w:sz w:val="18"/>
              </w:rPr>
              <w:t>Expected system behavior.</w:t>
            </w:r>
          </w:p>
        </w:tc>
      </w:tr>
      <w:tr>
        <w:trPr>
          <w:cantSplit/>
        </w:trPr>
        <w:tc>
          <w:tcPr>
            <w:tcW w:type="dxa" w:w="2880"/>
            <w:vAlign w:val="center"/>
          </w:tcPr>
          <w:p>
            <w:r/>
            <w:r>
              <w:rPr>
                <w:b w:val="0"/>
                <w:sz w:val="18"/>
              </w:rPr>
              <w:t>Actual Result</w:t>
            </w:r>
          </w:p>
        </w:tc>
        <w:tc>
          <w:tcPr>
            <w:tcW w:type="dxa" w:w="7056"/>
            <w:vAlign w:val="center"/>
          </w:tcPr>
          <w:p>
            <w:r/>
            <w:r>
              <w:rPr>
                <w:b w:val="0"/>
                <w:sz w:val="18"/>
              </w:rPr>
              <w:t>Actual result during execution.</w:t>
            </w:r>
          </w:p>
        </w:tc>
      </w:tr>
      <w:tr>
        <w:trPr>
          <w:cantSplit/>
        </w:trPr>
        <w:tc>
          <w:tcPr>
            <w:tcW w:type="dxa" w:w="2880"/>
            <w:vAlign w:val="center"/>
          </w:tcPr>
          <w:p>
            <w:r/>
            <w:r>
              <w:rPr>
                <w:b w:val="0"/>
                <w:sz w:val="18"/>
              </w:rPr>
              <w:t>Status</w:t>
            </w:r>
          </w:p>
        </w:tc>
        <w:tc>
          <w:tcPr>
            <w:tcW w:type="dxa" w:w="7056"/>
            <w:vAlign w:val="center"/>
          </w:tcPr>
          <w:p>
            <w:r/>
            <w:r>
              <w:rPr>
                <w:b w:val="0"/>
                <w:sz w:val="18"/>
              </w:rPr>
              <w:t>Pass / Fail / Blocked.</w:t>
            </w:r>
          </w:p>
        </w:tc>
      </w:tr>
      <w:tr>
        <w:trPr>
          <w:cantSplit/>
        </w:trPr>
        <w:tc>
          <w:tcPr>
            <w:tcW w:type="dxa" w:w="2880"/>
            <w:vAlign w:val="center"/>
          </w:tcPr>
          <w:p>
            <w:r/>
            <w:r>
              <w:rPr>
                <w:b w:val="0"/>
                <w:sz w:val="18"/>
              </w:rPr>
              <w:t>Tester</w:t>
            </w:r>
          </w:p>
        </w:tc>
        <w:tc>
          <w:tcPr>
            <w:tcW w:type="dxa" w:w="7056"/>
            <w:vAlign w:val="center"/>
          </w:tcPr>
          <w:p>
            <w:r/>
            <w:r>
              <w:rPr>
                <w:b w:val="0"/>
                <w:sz w:val="18"/>
              </w:rPr>
              <w:t>Person who executed the test.</w:t>
            </w:r>
          </w:p>
        </w:tc>
      </w:tr>
    </w:tbl>
    <w:p/>
    <w:p>
      <w:pPr>
        <w:pStyle w:val="Heading1"/>
      </w:pPr>
      <w:r>
        <w:t>Appendix B — Defect Report Template</w:t>
      </w:r>
    </w:p>
    <w:tbl>
      <w:tblPr>
        <w:tblStyle w:val="TableGrid"/>
        <w:tblW w:type="auto" w:w="0"/>
        <w:jc w:val="center"/>
        <w:tblLook w:firstColumn="1" w:firstRow="1" w:lastColumn="0" w:lastRow="0" w:noHBand="0" w:noVBand="1" w:val="04A0"/>
      </w:tblPr>
      <w:tblGrid>
        <w:gridCol w:w="5184"/>
        <w:gridCol w:w="5184"/>
      </w:tblGrid>
      <w:tr>
        <w:trPr>
          <w:cantSplit/>
        </w:trPr>
        <w:tc>
          <w:tcPr>
            <w:tcW w:type="dxa" w:w="2880"/>
            <w:vAlign w:val="center"/>
            <w:shd w:fill="D9EAF7"/>
          </w:tcPr>
          <w:p>
            <w:r/>
            <w:r>
              <w:rPr>
                <w:b/>
                <w:sz w:val="18"/>
              </w:rPr>
              <w:t>Field</w:t>
            </w:r>
          </w:p>
        </w:tc>
        <w:tc>
          <w:tcPr>
            <w:tcW w:type="dxa" w:w="7056"/>
            <w:vAlign w:val="center"/>
            <w:shd w:fill="D9EAF7"/>
          </w:tcPr>
          <w:p>
            <w:r/>
            <w:r>
              <w:rPr>
                <w:b/>
                <w:sz w:val="18"/>
              </w:rPr>
              <w:t>Description</w:t>
            </w:r>
          </w:p>
        </w:tc>
      </w:tr>
      <w:tr>
        <w:trPr>
          <w:cantSplit/>
        </w:trPr>
        <w:tc>
          <w:tcPr>
            <w:tcW w:type="dxa" w:w="2880"/>
            <w:vAlign w:val="center"/>
          </w:tcPr>
          <w:p>
            <w:r/>
            <w:r>
              <w:rPr>
                <w:b w:val="0"/>
                <w:sz w:val="18"/>
              </w:rPr>
              <w:t>Defect ID</w:t>
            </w:r>
          </w:p>
        </w:tc>
        <w:tc>
          <w:tcPr>
            <w:tcW w:type="dxa" w:w="7056"/>
            <w:vAlign w:val="center"/>
          </w:tcPr>
          <w:p>
            <w:r/>
            <w:r>
              <w:rPr>
                <w:b w:val="0"/>
                <w:sz w:val="18"/>
              </w:rPr>
              <w:t>Unique identifier, e.g., BUG-BILL-001.</w:t>
            </w:r>
          </w:p>
        </w:tc>
      </w:tr>
      <w:tr>
        <w:trPr>
          <w:cantSplit/>
        </w:trPr>
        <w:tc>
          <w:tcPr>
            <w:tcW w:type="dxa" w:w="2880"/>
            <w:vAlign w:val="center"/>
          </w:tcPr>
          <w:p>
            <w:r/>
            <w:r>
              <w:rPr>
                <w:b w:val="0"/>
                <w:sz w:val="18"/>
              </w:rPr>
              <w:t>Summary</w:t>
            </w:r>
          </w:p>
        </w:tc>
        <w:tc>
          <w:tcPr>
            <w:tcW w:type="dxa" w:w="7056"/>
            <w:vAlign w:val="center"/>
          </w:tcPr>
          <w:p>
            <w:r/>
            <w:r>
              <w:rPr>
                <w:b w:val="0"/>
                <w:sz w:val="18"/>
              </w:rPr>
              <w:t>Short defect description.</w:t>
            </w:r>
          </w:p>
        </w:tc>
      </w:tr>
      <w:tr>
        <w:trPr>
          <w:cantSplit/>
        </w:trPr>
        <w:tc>
          <w:tcPr>
            <w:tcW w:type="dxa" w:w="2880"/>
            <w:vAlign w:val="center"/>
          </w:tcPr>
          <w:p>
            <w:r/>
            <w:r>
              <w:rPr>
                <w:b w:val="0"/>
                <w:sz w:val="18"/>
              </w:rPr>
              <w:t>Module</w:t>
            </w:r>
          </w:p>
        </w:tc>
        <w:tc>
          <w:tcPr>
            <w:tcW w:type="dxa" w:w="7056"/>
            <w:vAlign w:val="center"/>
          </w:tcPr>
          <w:p>
            <w:r/>
            <w:r>
              <w:rPr>
                <w:b w:val="0"/>
                <w:sz w:val="18"/>
              </w:rPr>
              <w:t>Affected module.</w:t>
            </w:r>
          </w:p>
        </w:tc>
      </w:tr>
      <w:tr>
        <w:trPr>
          <w:cantSplit/>
        </w:trPr>
        <w:tc>
          <w:tcPr>
            <w:tcW w:type="dxa" w:w="2880"/>
            <w:vAlign w:val="center"/>
          </w:tcPr>
          <w:p>
            <w:r/>
            <w:r>
              <w:rPr>
                <w:b w:val="0"/>
                <w:sz w:val="18"/>
              </w:rPr>
              <w:t>Steps to Reproduce</w:t>
            </w:r>
          </w:p>
        </w:tc>
        <w:tc>
          <w:tcPr>
            <w:tcW w:type="dxa" w:w="7056"/>
            <w:vAlign w:val="center"/>
          </w:tcPr>
          <w:p>
            <w:r/>
            <w:r>
              <w:rPr>
                <w:b w:val="0"/>
                <w:sz w:val="18"/>
              </w:rPr>
              <w:t>Detailed steps to reproduce the defect.</w:t>
            </w:r>
          </w:p>
        </w:tc>
      </w:tr>
      <w:tr>
        <w:trPr>
          <w:cantSplit/>
        </w:trPr>
        <w:tc>
          <w:tcPr>
            <w:tcW w:type="dxa" w:w="2880"/>
            <w:vAlign w:val="center"/>
          </w:tcPr>
          <w:p>
            <w:r/>
            <w:r>
              <w:rPr>
                <w:b w:val="0"/>
                <w:sz w:val="18"/>
              </w:rPr>
              <w:t>Expected Result</w:t>
            </w:r>
          </w:p>
        </w:tc>
        <w:tc>
          <w:tcPr>
            <w:tcW w:type="dxa" w:w="7056"/>
            <w:vAlign w:val="center"/>
          </w:tcPr>
          <w:p>
            <w:r/>
            <w:r>
              <w:rPr>
                <w:b w:val="0"/>
                <w:sz w:val="18"/>
              </w:rPr>
              <w:t>Expected behavior.</w:t>
            </w:r>
          </w:p>
        </w:tc>
      </w:tr>
      <w:tr>
        <w:trPr>
          <w:cantSplit/>
        </w:trPr>
        <w:tc>
          <w:tcPr>
            <w:tcW w:type="dxa" w:w="2880"/>
            <w:vAlign w:val="center"/>
          </w:tcPr>
          <w:p>
            <w:r/>
            <w:r>
              <w:rPr>
                <w:b w:val="0"/>
                <w:sz w:val="18"/>
              </w:rPr>
              <w:t>Actual Result</w:t>
            </w:r>
          </w:p>
        </w:tc>
        <w:tc>
          <w:tcPr>
            <w:tcW w:type="dxa" w:w="7056"/>
            <w:vAlign w:val="center"/>
          </w:tcPr>
          <w:p>
            <w:r/>
            <w:r>
              <w:rPr>
                <w:b w:val="0"/>
                <w:sz w:val="18"/>
              </w:rPr>
              <w:t>Actual behavior.</w:t>
            </w:r>
          </w:p>
        </w:tc>
      </w:tr>
      <w:tr>
        <w:trPr>
          <w:cantSplit/>
        </w:trPr>
        <w:tc>
          <w:tcPr>
            <w:tcW w:type="dxa" w:w="2880"/>
            <w:vAlign w:val="center"/>
          </w:tcPr>
          <w:p>
            <w:r/>
            <w:r>
              <w:rPr>
                <w:b w:val="0"/>
                <w:sz w:val="18"/>
              </w:rPr>
              <w:t>Severity</w:t>
            </w:r>
          </w:p>
        </w:tc>
        <w:tc>
          <w:tcPr>
            <w:tcW w:type="dxa" w:w="7056"/>
            <w:vAlign w:val="center"/>
          </w:tcPr>
          <w:p>
            <w:r/>
            <w:r>
              <w:rPr>
                <w:b w:val="0"/>
                <w:sz w:val="18"/>
              </w:rPr>
              <w:t>Critical / High / Medium / Low.</w:t>
            </w:r>
          </w:p>
        </w:tc>
      </w:tr>
      <w:tr>
        <w:trPr>
          <w:cantSplit/>
        </w:trPr>
        <w:tc>
          <w:tcPr>
            <w:tcW w:type="dxa" w:w="2880"/>
            <w:vAlign w:val="center"/>
          </w:tcPr>
          <w:p>
            <w:r/>
            <w:r>
              <w:rPr>
                <w:b w:val="0"/>
                <w:sz w:val="18"/>
              </w:rPr>
              <w:t>Priority</w:t>
            </w:r>
          </w:p>
        </w:tc>
        <w:tc>
          <w:tcPr>
            <w:tcW w:type="dxa" w:w="7056"/>
            <w:vAlign w:val="center"/>
          </w:tcPr>
          <w:p>
            <w:r/>
            <w:r>
              <w:rPr>
                <w:b w:val="0"/>
                <w:sz w:val="18"/>
              </w:rPr>
              <w:t>P1 / P2 / P3.</w:t>
            </w:r>
          </w:p>
        </w:tc>
      </w:tr>
      <w:tr>
        <w:trPr>
          <w:cantSplit/>
        </w:trPr>
        <w:tc>
          <w:tcPr>
            <w:tcW w:type="dxa" w:w="2880"/>
            <w:vAlign w:val="center"/>
          </w:tcPr>
          <w:p>
            <w:r/>
            <w:r>
              <w:rPr>
                <w:b w:val="0"/>
                <w:sz w:val="18"/>
              </w:rPr>
              <w:t>Status</w:t>
            </w:r>
          </w:p>
        </w:tc>
        <w:tc>
          <w:tcPr>
            <w:tcW w:type="dxa" w:w="7056"/>
            <w:vAlign w:val="center"/>
          </w:tcPr>
          <w:p>
            <w:r/>
            <w:r>
              <w:rPr>
                <w:b w:val="0"/>
                <w:sz w:val="18"/>
              </w:rPr>
              <w:t>New / Assigned / In Progress / Fixed / Retest / Closed.</w:t>
            </w:r>
          </w:p>
        </w:tc>
      </w:tr>
    </w:tbl>
    <w:p/>
    <w:p>
      <w:pPr>
        <w:pStyle w:val="Heading1"/>
      </w:pPr>
      <w:r>
        <w:t>Appendix C — Decision Table Testing Samples</w:t>
      </w:r>
    </w:p>
    <w:p>
      <w:pPr>
        <w:pStyle w:val="Heading2"/>
      </w:pPr>
      <w:r>
        <w:t>C.1 Login Decision Table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3168"/>
            <w:vAlign w:val="center"/>
            <w:shd w:fill="D9EAF7"/>
          </w:tcPr>
          <w:p>
            <w:r/>
            <w:r>
              <w:rPr>
                <w:b/>
                <w:sz w:val="18"/>
              </w:rPr>
              <w:t>Conditions / Actions</w:t>
            </w:r>
          </w:p>
        </w:tc>
        <w:tc>
          <w:tcPr>
            <w:tcW w:type="dxa" w:w="1584"/>
            <w:vAlign w:val="center"/>
            <w:shd w:fill="D9EAF7"/>
          </w:tcPr>
          <w:p>
            <w:r/>
            <w:r>
              <w:rPr>
                <w:b/>
                <w:sz w:val="18"/>
              </w:rPr>
              <w:t>TC1</w:t>
            </w:r>
          </w:p>
        </w:tc>
        <w:tc>
          <w:tcPr>
            <w:tcW w:type="dxa" w:w="1584"/>
            <w:vAlign w:val="center"/>
            <w:shd w:fill="D9EAF7"/>
          </w:tcPr>
          <w:p>
            <w:r/>
            <w:r>
              <w:rPr>
                <w:b/>
                <w:sz w:val="18"/>
              </w:rPr>
              <w:t>TC2</w:t>
            </w:r>
          </w:p>
        </w:tc>
        <w:tc>
          <w:tcPr>
            <w:tcW w:type="dxa" w:w="1584"/>
            <w:vAlign w:val="center"/>
            <w:shd w:fill="D9EAF7"/>
          </w:tcPr>
          <w:p>
            <w:r/>
            <w:r>
              <w:rPr>
                <w:b/>
                <w:sz w:val="18"/>
              </w:rPr>
              <w:t>TC3</w:t>
            </w:r>
          </w:p>
        </w:tc>
        <w:tc>
          <w:tcPr>
            <w:tcW w:type="dxa" w:w="2592"/>
            <w:vAlign w:val="center"/>
            <w:shd w:fill="D9EAF7"/>
          </w:tcPr>
          <w:p>
            <w:r/>
            <w:r>
              <w:rPr>
                <w:b/>
                <w:sz w:val="18"/>
              </w:rPr>
              <w:t>TC4</w:t>
            </w:r>
          </w:p>
        </w:tc>
      </w:tr>
      <w:tr>
        <w:trPr>
          <w:cantSplit/>
        </w:trPr>
        <w:tc>
          <w:tcPr>
            <w:tcW w:type="dxa" w:w="3168"/>
            <w:vAlign w:val="center"/>
          </w:tcPr>
          <w:p>
            <w:r/>
            <w:r>
              <w:rPr>
                <w:b w:val="0"/>
                <w:sz w:val="18"/>
              </w:rPr>
              <w:t>Valid Username</w:t>
            </w:r>
          </w:p>
        </w:tc>
        <w:tc>
          <w:tcPr>
            <w:tcW w:type="dxa" w:w="1584"/>
            <w:vAlign w:val="center"/>
          </w:tcPr>
          <w:p>
            <w:r/>
            <w:r>
              <w:rPr>
                <w:b w:val="0"/>
                <w:sz w:val="18"/>
              </w:rPr>
              <w:t>Y</w:t>
            </w:r>
          </w:p>
        </w:tc>
        <w:tc>
          <w:tcPr>
            <w:tcW w:type="dxa" w:w="1584"/>
            <w:vAlign w:val="center"/>
          </w:tcPr>
          <w:p>
            <w:r/>
            <w:r>
              <w:rPr>
                <w:b w:val="0"/>
                <w:sz w:val="18"/>
              </w:rPr>
              <w:t>Y</w:t>
            </w:r>
          </w:p>
        </w:tc>
        <w:tc>
          <w:tcPr>
            <w:tcW w:type="dxa" w:w="1584"/>
            <w:vAlign w:val="center"/>
          </w:tcPr>
          <w:p>
            <w:r/>
            <w:r>
              <w:rPr>
                <w:b w:val="0"/>
                <w:sz w:val="18"/>
              </w:rPr>
              <w:t>N</w:t>
            </w:r>
          </w:p>
        </w:tc>
        <w:tc>
          <w:tcPr>
            <w:tcW w:type="dxa" w:w="2592"/>
            <w:vAlign w:val="center"/>
          </w:tcPr>
          <w:p>
            <w:r/>
            <w:r>
              <w:rPr>
                <w:b w:val="0"/>
                <w:sz w:val="18"/>
              </w:rPr>
              <w:t>N</w:t>
            </w:r>
          </w:p>
        </w:tc>
      </w:tr>
      <w:tr>
        <w:trPr>
          <w:cantSplit/>
        </w:trPr>
        <w:tc>
          <w:tcPr>
            <w:tcW w:type="dxa" w:w="3168"/>
            <w:vAlign w:val="center"/>
          </w:tcPr>
          <w:p>
            <w:r/>
            <w:r>
              <w:rPr>
                <w:b w:val="0"/>
                <w:sz w:val="18"/>
              </w:rPr>
              <w:t>Valid Password</w:t>
            </w:r>
          </w:p>
        </w:tc>
        <w:tc>
          <w:tcPr>
            <w:tcW w:type="dxa" w:w="1584"/>
            <w:vAlign w:val="center"/>
          </w:tcPr>
          <w:p>
            <w:r/>
            <w:r>
              <w:rPr>
                <w:b w:val="0"/>
                <w:sz w:val="18"/>
              </w:rPr>
              <w:t>Y</w:t>
            </w:r>
          </w:p>
        </w:tc>
        <w:tc>
          <w:tcPr>
            <w:tcW w:type="dxa" w:w="1584"/>
            <w:vAlign w:val="center"/>
          </w:tcPr>
          <w:p>
            <w:r/>
            <w:r>
              <w:rPr>
                <w:b w:val="0"/>
                <w:sz w:val="18"/>
              </w:rPr>
              <w:t>N</w:t>
            </w:r>
          </w:p>
        </w:tc>
        <w:tc>
          <w:tcPr>
            <w:tcW w:type="dxa" w:w="1584"/>
            <w:vAlign w:val="center"/>
          </w:tcPr>
          <w:p>
            <w:r/>
            <w:r>
              <w:rPr>
                <w:b w:val="0"/>
                <w:sz w:val="18"/>
              </w:rPr>
              <w:t>Y</w:t>
            </w:r>
          </w:p>
        </w:tc>
        <w:tc>
          <w:tcPr>
            <w:tcW w:type="dxa" w:w="2592"/>
            <w:vAlign w:val="center"/>
          </w:tcPr>
          <w:p>
            <w:r/>
            <w:r>
              <w:rPr>
                <w:b w:val="0"/>
                <w:sz w:val="18"/>
              </w:rPr>
              <w:t>N</w:t>
            </w:r>
          </w:p>
        </w:tc>
      </w:tr>
      <w:tr>
        <w:trPr>
          <w:cantSplit/>
        </w:trPr>
        <w:tc>
          <w:tcPr>
            <w:tcW w:type="dxa" w:w="3168"/>
            <w:vAlign w:val="center"/>
          </w:tcPr>
          <w:p>
            <w:r/>
            <w:r>
              <w:rPr>
                <w:b w:val="0"/>
                <w:sz w:val="18"/>
              </w:rPr>
              <w:t>Account Active</w:t>
            </w:r>
          </w:p>
        </w:tc>
        <w:tc>
          <w:tcPr>
            <w:tcW w:type="dxa" w:w="1584"/>
            <w:vAlign w:val="center"/>
          </w:tcPr>
          <w:p>
            <w:r/>
            <w:r>
              <w:rPr>
                <w:b w:val="0"/>
                <w:sz w:val="18"/>
              </w:rPr>
              <w:t>Y</w:t>
            </w:r>
          </w:p>
        </w:tc>
        <w:tc>
          <w:tcPr>
            <w:tcW w:type="dxa" w:w="1584"/>
            <w:vAlign w:val="center"/>
          </w:tcPr>
          <w:p>
            <w:r/>
            <w:r>
              <w:rPr>
                <w:b w:val="0"/>
                <w:sz w:val="18"/>
              </w:rPr>
              <w:t>Y</w:t>
            </w:r>
          </w:p>
        </w:tc>
        <w:tc>
          <w:tcPr>
            <w:tcW w:type="dxa" w:w="1584"/>
            <w:vAlign w:val="center"/>
          </w:tcPr>
          <w:p>
            <w:r/>
            <w:r>
              <w:rPr>
                <w:b w:val="0"/>
                <w:sz w:val="18"/>
              </w:rPr>
              <w:t>Y</w:t>
            </w:r>
          </w:p>
        </w:tc>
        <w:tc>
          <w:tcPr>
            <w:tcW w:type="dxa" w:w="2592"/>
            <w:vAlign w:val="center"/>
          </w:tcPr>
          <w:p>
            <w:r/>
            <w:r>
              <w:rPr>
                <w:b w:val="0"/>
                <w:sz w:val="18"/>
              </w:rPr>
              <w:t>N</w:t>
            </w:r>
          </w:p>
        </w:tc>
      </w:tr>
      <w:tr>
        <w:trPr>
          <w:cantSplit/>
        </w:trPr>
        <w:tc>
          <w:tcPr>
            <w:tcW w:type="dxa" w:w="3168"/>
            <w:vAlign w:val="center"/>
          </w:tcPr>
          <w:p>
            <w:r/>
            <w:r>
              <w:rPr>
                <w:b w:val="0"/>
                <w:sz w:val="18"/>
              </w:rPr>
              <w:t>Expected Result</w:t>
            </w:r>
          </w:p>
        </w:tc>
        <w:tc>
          <w:tcPr>
            <w:tcW w:type="dxa" w:w="1584"/>
            <w:vAlign w:val="center"/>
          </w:tcPr>
          <w:p>
            <w:r/>
            <w:r>
              <w:rPr>
                <w:b w:val="0"/>
                <w:sz w:val="18"/>
              </w:rPr>
              <w:t>Login Success</w:t>
            </w:r>
          </w:p>
        </w:tc>
        <w:tc>
          <w:tcPr>
            <w:tcW w:type="dxa" w:w="1584"/>
            <w:vAlign w:val="center"/>
          </w:tcPr>
          <w:p>
            <w:r/>
            <w:r>
              <w:rPr>
                <w:b w:val="0"/>
                <w:sz w:val="18"/>
              </w:rPr>
              <w:t>Invalid Password</w:t>
            </w:r>
          </w:p>
        </w:tc>
        <w:tc>
          <w:tcPr>
            <w:tcW w:type="dxa" w:w="1584"/>
            <w:vAlign w:val="center"/>
          </w:tcPr>
          <w:p>
            <w:r/>
            <w:r>
              <w:rPr>
                <w:b w:val="0"/>
                <w:sz w:val="18"/>
              </w:rPr>
              <w:t>Invalid Username</w:t>
            </w:r>
          </w:p>
        </w:tc>
        <w:tc>
          <w:tcPr>
            <w:tcW w:type="dxa" w:w="2592"/>
            <w:vAlign w:val="center"/>
          </w:tcPr>
          <w:p>
            <w:r/>
            <w:r>
              <w:rPr>
                <w:b w:val="0"/>
                <w:sz w:val="18"/>
              </w:rPr>
              <w:t>Login Failed / Account Disabled</w:t>
            </w:r>
          </w:p>
        </w:tc>
      </w:tr>
    </w:tbl>
    <w:p/>
    <w:p>
      <w:pPr>
        <w:pStyle w:val="Heading2"/>
      </w:pPr>
      <w:r>
        <w:t>C.2 Room Status Transition Sample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304"/>
            <w:vAlign w:val="center"/>
            <w:shd w:fill="D9EAF7"/>
          </w:tcPr>
          <w:p>
            <w:r/>
            <w:r>
              <w:rPr>
                <w:b/>
                <w:sz w:val="18"/>
              </w:rPr>
              <w:t>Current Status</w:t>
            </w:r>
          </w:p>
        </w:tc>
        <w:tc>
          <w:tcPr>
            <w:tcW w:type="dxa" w:w="2880"/>
            <w:vAlign w:val="center"/>
            <w:shd w:fill="D9EAF7"/>
          </w:tcPr>
          <w:p>
            <w:r/>
            <w:r>
              <w:rPr>
                <w:b/>
                <w:sz w:val="18"/>
              </w:rPr>
              <w:t>Action</w:t>
            </w:r>
          </w:p>
        </w:tc>
        <w:tc>
          <w:tcPr>
            <w:tcW w:type="dxa" w:w="2880"/>
            <w:vAlign w:val="center"/>
            <w:shd w:fill="D9EAF7"/>
          </w:tcPr>
          <w:p>
            <w:r/>
            <w:r>
              <w:rPr>
                <w:b/>
                <w:sz w:val="18"/>
              </w:rPr>
              <w:t>Expected New Status</w:t>
            </w:r>
          </w:p>
        </w:tc>
        <w:tc>
          <w:tcPr>
            <w:tcW w:type="dxa" w:w="1440"/>
            <w:vAlign w:val="center"/>
            <w:shd w:fill="D9EAF7"/>
          </w:tcPr>
          <w:p>
            <w:r/>
            <w:r>
              <w:rPr>
                <w:b/>
                <w:sz w:val="18"/>
              </w:rPr>
              <w:t>Allowed?</w:t>
            </w:r>
          </w:p>
        </w:tc>
      </w:tr>
      <w:tr>
        <w:trPr>
          <w:cantSplit/>
        </w:trPr>
        <w:tc>
          <w:tcPr>
            <w:tcW w:type="dxa" w:w="2304"/>
            <w:vAlign w:val="center"/>
          </w:tcPr>
          <w:p>
            <w:r/>
            <w:r>
              <w:rPr>
                <w:b w:val="0"/>
                <w:sz w:val="18"/>
              </w:rPr>
              <w:t>Available</w:t>
            </w:r>
          </w:p>
        </w:tc>
        <w:tc>
          <w:tcPr>
            <w:tcW w:type="dxa" w:w="2880"/>
            <w:vAlign w:val="center"/>
          </w:tcPr>
          <w:p>
            <w:r/>
            <w:r>
              <w:rPr>
                <w:b w:val="0"/>
                <w:sz w:val="18"/>
              </w:rPr>
              <w:t>Create confirmed reservation</w:t>
            </w:r>
          </w:p>
        </w:tc>
        <w:tc>
          <w:tcPr>
            <w:tcW w:type="dxa" w:w="2880"/>
            <w:vAlign w:val="center"/>
          </w:tcPr>
          <w:p>
            <w:r/>
            <w:r>
              <w:rPr>
                <w:b w:val="0"/>
                <w:sz w:val="18"/>
              </w:rPr>
              <w:t>Reserved</w:t>
            </w:r>
          </w:p>
        </w:tc>
        <w:tc>
          <w:tcPr>
            <w:tcW w:type="dxa" w:w="1440"/>
            <w:vAlign w:val="center"/>
          </w:tcPr>
          <w:p>
            <w:r/>
            <w:r>
              <w:rPr>
                <w:b w:val="0"/>
                <w:sz w:val="18"/>
              </w:rPr>
              <w:t>Yes</w:t>
            </w:r>
          </w:p>
        </w:tc>
      </w:tr>
      <w:tr>
        <w:trPr>
          <w:cantSplit/>
        </w:trPr>
        <w:tc>
          <w:tcPr>
            <w:tcW w:type="dxa" w:w="2304"/>
            <w:vAlign w:val="center"/>
          </w:tcPr>
          <w:p>
            <w:r/>
            <w:r>
              <w:rPr>
                <w:b w:val="0"/>
                <w:sz w:val="18"/>
              </w:rPr>
              <w:t>Reserved</w:t>
            </w:r>
          </w:p>
        </w:tc>
        <w:tc>
          <w:tcPr>
            <w:tcW w:type="dxa" w:w="2880"/>
            <w:vAlign w:val="center"/>
          </w:tcPr>
          <w:p>
            <w:r/>
            <w:r>
              <w:rPr>
                <w:b w:val="0"/>
                <w:sz w:val="18"/>
              </w:rPr>
              <w:t>Guest check-in</w:t>
            </w:r>
          </w:p>
        </w:tc>
        <w:tc>
          <w:tcPr>
            <w:tcW w:type="dxa" w:w="2880"/>
            <w:vAlign w:val="center"/>
          </w:tcPr>
          <w:p>
            <w:r/>
            <w:r>
              <w:rPr>
                <w:b w:val="0"/>
                <w:sz w:val="18"/>
              </w:rPr>
              <w:t>In-use</w:t>
            </w:r>
          </w:p>
        </w:tc>
        <w:tc>
          <w:tcPr>
            <w:tcW w:type="dxa" w:w="1440"/>
            <w:vAlign w:val="center"/>
          </w:tcPr>
          <w:p>
            <w:r/>
            <w:r>
              <w:rPr>
                <w:b w:val="0"/>
                <w:sz w:val="18"/>
              </w:rPr>
              <w:t>Yes</w:t>
            </w:r>
          </w:p>
        </w:tc>
      </w:tr>
      <w:tr>
        <w:trPr>
          <w:cantSplit/>
        </w:trPr>
        <w:tc>
          <w:tcPr>
            <w:tcW w:type="dxa" w:w="2304"/>
            <w:vAlign w:val="center"/>
          </w:tcPr>
          <w:p>
            <w:r/>
            <w:r>
              <w:rPr>
                <w:b w:val="0"/>
                <w:sz w:val="18"/>
              </w:rPr>
              <w:t>In-use</w:t>
            </w:r>
          </w:p>
        </w:tc>
        <w:tc>
          <w:tcPr>
            <w:tcW w:type="dxa" w:w="2880"/>
            <w:vAlign w:val="center"/>
          </w:tcPr>
          <w:p>
            <w:r/>
            <w:r>
              <w:rPr>
                <w:b w:val="0"/>
                <w:sz w:val="18"/>
              </w:rPr>
              <w:t>Guest check-out</w:t>
            </w:r>
          </w:p>
        </w:tc>
        <w:tc>
          <w:tcPr>
            <w:tcW w:type="dxa" w:w="2880"/>
            <w:vAlign w:val="center"/>
          </w:tcPr>
          <w:p>
            <w:r/>
            <w:r>
              <w:rPr>
                <w:b w:val="0"/>
                <w:sz w:val="18"/>
              </w:rPr>
              <w:t>Dirty</w:t>
            </w:r>
          </w:p>
        </w:tc>
        <w:tc>
          <w:tcPr>
            <w:tcW w:type="dxa" w:w="1440"/>
            <w:vAlign w:val="center"/>
          </w:tcPr>
          <w:p>
            <w:r/>
            <w:r>
              <w:rPr>
                <w:b w:val="0"/>
                <w:sz w:val="18"/>
              </w:rPr>
              <w:t>Yes</w:t>
            </w:r>
          </w:p>
        </w:tc>
      </w:tr>
      <w:tr>
        <w:trPr>
          <w:cantSplit/>
        </w:trPr>
        <w:tc>
          <w:tcPr>
            <w:tcW w:type="dxa" w:w="2304"/>
            <w:vAlign w:val="center"/>
          </w:tcPr>
          <w:p>
            <w:r/>
            <w:r>
              <w:rPr>
                <w:b w:val="0"/>
                <w:sz w:val="18"/>
              </w:rPr>
              <w:t>Dirty</w:t>
            </w:r>
          </w:p>
        </w:tc>
        <w:tc>
          <w:tcPr>
            <w:tcW w:type="dxa" w:w="2880"/>
            <w:vAlign w:val="center"/>
          </w:tcPr>
          <w:p>
            <w:r/>
            <w:r>
              <w:rPr>
                <w:b w:val="0"/>
                <w:sz w:val="18"/>
              </w:rPr>
              <w:t>Housekeeping marks clean</w:t>
            </w:r>
          </w:p>
        </w:tc>
        <w:tc>
          <w:tcPr>
            <w:tcW w:type="dxa" w:w="2880"/>
            <w:vAlign w:val="center"/>
          </w:tcPr>
          <w:p>
            <w:r/>
            <w:r>
              <w:rPr>
                <w:b w:val="0"/>
                <w:sz w:val="18"/>
              </w:rPr>
              <w:t>Available</w:t>
            </w:r>
          </w:p>
        </w:tc>
        <w:tc>
          <w:tcPr>
            <w:tcW w:type="dxa" w:w="1440"/>
            <w:vAlign w:val="center"/>
          </w:tcPr>
          <w:p>
            <w:r/>
            <w:r>
              <w:rPr>
                <w:b w:val="0"/>
                <w:sz w:val="18"/>
              </w:rPr>
              <w:t>Yes</w:t>
            </w:r>
          </w:p>
        </w:tc>
      </w:tr>
      <w:tr>
        <w:trPr>
          <w:cantSplit/>
        </w:trPr>
        <w:tc>
          <w:tcPr>
            <w:tcW w:type="dxa" w:w="2304"/>
            <w:vAlign w:val="center"/>
          </w:tcPr>
          <w:p>
            <w:r/>
            <w:r>
              <w:rPr>
                <w:b w:val="0"/>
                <w:sz w:val="18"/>
              </w:rPr>
              <w:t>Maintenance</w:t>
            </w:r>
          </w:p>
        </w:tc>
        <w:tc>
          <w:tcPr>
            <w:tcW w:type="dxa" w:w="2880"/>
            <w:vAlign w:val="center"/>
          </w:tcPr>
          <w:p>
            <w:r/>
            <w:r>
              <w:rPr>
                <w:b w:val="0"/>
                <w:sz w:val="18"/>
              </w:rPr>
              <w:t>Search for booking</w:t>
            </w:r>
          </w:p>
        </w:tc>
        <w:tc>
          <w:tcPr>
            <w:tcW w:type="dxa" w:w="2880"/>
            <w:vAlign w:val="center"/>
          </w:tcPr>
          <w:p>
            <w:r/>
            <w:r>
              <w:rPr>
                <w:b w:val="0"/>
                <w:sz w:val="18"/>
              </w:rPr>
              <w:t>Hidden / Not bookable</w:t>
            </w:r>
          </w:p>
        </w:tc>
        <w:tc>
          <w:tcPr>
            <w:tcW w:type="dxa" w:w="1440"/>
            <w:vAlign w:val="center"/>
          </w:tcPr>
          <w:p>
            <w:r/>
            <w:r>
              <w:rPr>
                <w:b w:val="0"/>
                <w:sz w:val="18"/>
              </w:rPr>
              <w:t>Yes</w:t>
            </w:r>
          </w:p>
        </w:tc>
      </w:tr>
      <w:tr>
        <w:trPr>
          <w:cantSplit/>
        </w:trPr>
        <w:tc>
          <w:tcPr>
            <w:tcW w:type="dxa" w:w="2304"/>
            <w:vAlign w:val="center"/>
          </w:tcPr>
          <w:p>
            <w:r/>
            <w:r>
              <w:rPr>
                <w:b w:val="0"/>
                <w:sz w:val="18"/>
              </w:rPr>
              <w:t>In-use</w:t>
            </w:r>
          </w:p>
        </w:tc>
        <w:tc>
          <w:tcPr>
            <w:tcW w:type="dxa" w:w="2880"/>
            <w:vAlign w:val="center"/>
          </w:tcPr>
          <w:p>
            <w:r/>
            <w:r>
              <w:rPr>
                <w:b w:val="0"/>
                <w:sz w:val="18"/>
              </w:rPr>
              <w:t>Directly mark Available</w:t>
            </w:r>
          </w:p>
        </w:tc>
        <w:tc>
          <w:tcPr>
            <w:tcW w:type="dxa" w:w="2880"/>
            <w:vAlign w:val="center"/>
          </w:tcPr>
          <w:p>
            <w:r/>
            <w:r>
              <w:rPr>
                <w:b w:val="0"/>
                <w:sz w:val="18"/>
              </w:rPr>
              <w:t>No status change</w:t>
            </w:r>
          </w:p>
        </w:tc>
        <w:tc>
          <w:tcPr>
            <w:tcW w:type="dxa" w:w="1440"/>
            <w:vAlign w:val="center"/>
          </w:tcPr>
          <w:p>
            <w:r/>
            <w:r>
              <w:rPr>
                <w:b w:val="0"/>
                <w:sz w:val="18"/>
              </w:rPr>
              <w:t>No</w:t>
            </w:r>
          </w:p>
        </w:tc>
      </w:tr>
    </w:tbl>
    <w:p/>
    <w:p>
      <w:pPr>
        <w:pStyle w:val="Heading1"/>
      </w:pPr>
      <w:r>
        <w:t>Appendix D — Use Case Testing Samples</w:t>
      </w:r>
    </w:p>
    <w:p>
      <w:pPr>
        <w:pStyle w:val="Heading2"/>
      </w:pPr>
      <w:r>
        <w:t>D.1 Use Case: Create Reservation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864"/>
            <w:vAlign w:val="center"/>
            <w:shd w:fill="D9EAF7"/>
          </w:tcPr>
          <w:p>
            <w:r/>
            <w:r>
              <w:rPr>
                <w:b/>
                <w:sz w:val="18"/>
              </w:rPr>
              <w:t>Step</w:t>
            </w:r>
          </w:p>
        </w:tc>
        <w:tc>
          <w:tcPr>
            <w:tcW w:type="dxa" w:w="4320"/>
            <w:vAlign w:val="center"/>
            <w:shd w:fill="D9EAF7"/>
          </w:tcPr>
          <w:p>
            <w:r/>
            <w:r>
              <w:rPr>
                <w:b/>
                <w:sz w:val="18"/>
              </w:rPr>
              <w:t>User Action</w:t>
            </w:r>
          </w:p>
        </w:tc>
        <w:tc>
          <w:tcPr>
            <w:tcW w:type="dxa" w:w="4752"/>
            <w:vAlign w:val="center"/>
            <w:shd w:fill="D9EAF7"/>
          </w:tcPr>
          <w:p>
            <w:r/>
            <w:r>
              <w:rPr>
                <w:b/>
                <w:sz w:val="18"/>
              </w:rPr>
              <w:t>Expected Result</w:t>
            </w:r>
          </w:p>
        </w:tc>
      </w:tr>
      <w:tr>
        <w:trPr>
          <w:cantSplit/>
        </w:trPr>
        <w:tc>
          <w:tcPr>
            <w:tcW w:type="dxa" w:w="864"/>
            <w:vAlign w:val="center"/>
          </w:tcPr>
          <w:p>
            <w:r/>
            <w:r>
              <w:rPr>
                <w:b w:val="0"/>
                <w:sz w:val="18"/>
              </w:rPr>
              <w:t>1</w:t>
            </w:r>
          </w:p>
        </w:tc>
        <w:tc>
          <w:tcPr>
            <w:tcW w:type="dxa" w:w="4320"/>
            <w:vAlign w:val="center"/>
          </w:tcPr>
          <w:p>
            <w:r/>
            <w:r>
              <w:rPr>
                <w:b w:val="0"/>
                <w:sz w:val="18"/>
              </w:rPr>
              <w:t>Open reservation page.</w:t>
            </w:r>
          </w:p>
        </w:tc>
        <w:tc>
          <w:tcPr>
            <w:tcW w:type="dxa" w:w="4752"/>
            <w:vAlign w:val="center"/>
          </w:tcPr>
          <w:p>
            <w:r/>
            <w:r>
              <w:rPr>
                <w:b w:val="0"/>
                <w:sz w:val="18"/>
              </w:rPr>
              <w:t>Reservation form and room search are displayed.</w:t>
            </w:r>
          </w:p>
        </w:tc>
      </w:tr>
      <w:tr>
        <w:trPr>
          <w:cantSplit/>
        </w:trPr>
        <w:tc>
          <w:tcPr>
            <w:tcW w:type="dxa" w:w="864"/>
            <w:vAlign w:val="center"/>
          </w:tcPr>
          <w:p>
            <w:r/>
            <w:r>
              <w:rPr>
                <w:b w:val="0"/>
                <w:sz w:val="18"/>
              </w:rPr>
              <w:t>2</w:t>
            </w:r>
          </w:p>
        </w:tc>
        <w:tc>
          <w:tcPr>
            <w:tcW w:type="dxa" w:w="4320"/>
            <w:vAlign w:val="center"/>
          </w:tcPr>
          <w:p>
            <w:r/>
            <w:r>
              <w:rPr>
                <w:b w:val="0"/>
                <w:sz w:val="18"/>
              </w:rPr>
              <w:t>Enter check-in/check-out dates and room type.</w:t>
            </w:r>
          </w:p>
        </w:tc>
        <w:tc>
          <w:tcPr>
            <w:tcW w:type="dxa" w:w="4752"/>
            <w:vAlign w:val="center"/>
          </w:tcPr>
          <w:p>
            <w:r/>
            <w:r>
              <w:rPr>
                <w:b w:val="0"/>
                <w:sz w:val="18"/>
              </w:rPr>
              <w:t>Available rooms are listed.</w:t>
            </w:r>
          </w:p>
        </w:tc>
      </w:tr>
      <w:tr>
        <w:trPr>
          <w:cantSplit/>
        </w:trPr>
        <w:tc>
          <w:tcPr>
            <w:tcW w:type="dxa" w:w="864"/>
            <w:vAlign w:val="center"/>
          </w:tcPr>
          <w:p>
            <w:r/>
            <w:r>
              <w:rPr>
                <w:b w:val="0"/>
                <w:sz w:val="18"/>
              </w:rPr>
              <w:t>3</w:t>
            </w:r>
          </w:p>
        </w:tc>
        <w:tc>
          <w:tcPr>
            <w:tcW w:type="dxa" w:w="4320"/>
            <w:vAlign w:val="center"/>
          </w:tcPr>
          <w:p>
            <w:r/>
            <w:r>
              <w:rPr>
                <w:b w:val="0"/>
                <w:sz w:val="18"/>
              </w:rPr>
              <w:t>Select an available room.</w:t>
            </w:r>
          </w:p>
        </w:tc>
        <w:tc>
          <w:tcPr>
            <w:tcW w:type="dxa" w:w="4752"/>
            <w:vAlign w:val="center"/>
          </w:tcPr>
          <w:p>
            <w:r/>
            <w:r>
              <w:rPr>
                <w:b w:val="0"/>
                <w:sz w:val="18"/>
              </w:rPr>
              <w:t>Selected room is attached to reservation.</w:t>
            </w:r>
          </w:p>
        </w:tc>
      </w:tr>
      <w:tr>
        <w:trPr>
          <w:cantSplit/>
        </w:trPr>
        <w:tc>
          <w:tcPr>
            <w:tcW w:type="dxa" w:w="864"/>
            <w:vAlign w:val="center"/>
          </w:tcPr>
          <w:p>
            <w:r/>
            <w:r>
              <w:rPr>
                <w:b w:val="0"/>
                <w:sz w:val="18"/>
              </w:rPr>
              <w:t>4</w:t>
            </w:r>
          </w:p>
        </w:tc>
        <w:tc>
          <w:tcPr>
            <w:tcW w:type="dxa" w:w="4320"/>
            <w:vAlign w:val="center"/>
          </w:tcPr>
          <w:p>
            <w:r/>
            <w:r>
              <w:rPr>
                <w:b w:val="0"/>
                <w:sz w:val="18"/>
              </w:rPr>
              <w:t>Enter guest information and submit.</w:t>
            </w:r>
          </w:p>
        </w:tc>
        <w:tc>
          <w:tcPr>
            <w:tcW w:type="dxa" w:w="4752"/>
            <w:vAlign w:val="center"/>
          </w:tcPr>
          <w:p>
            <w:r/>
            <w:r>
              <w:rPr>
                <w:b w:val="0"/>
                <w:sz w:val="18"/>
              </w:rPr>
              <w:t>Reservation is created with Pending or Confirmed status.</w:t>
            </w:r>
          </w:p>
        </w:tc>
      </w:tr>
      <w:tr>
        <w:trPr>
          <w:cantSplit/>
        </w:trPr>
        <w:tc>
          <w:tcPr>
            <w:tcW w:type="dxa" w:w="864"/>
            <w:vAlign w:val="center"/>
          </w:tcPr>
          <w:p>
            <w:r/>
            <w:r>
              <w:rPr>
                <w:b w:val="0"/>
                <w:sz w:val="18"/>
              </w:rPr>
              <w:t>5</w:t>
            </w:r>
          </w:p>
        </w:tc>
        <w:tc>
          <w:tcPr>
            <w:tcW w:type="dxa" w:w="4320"/>
            <w:vAlign w:val="center"/>
          </w:tcPr>
          <w:p>
            <w:r/>
            <w:r>
              <w:rPr>
                <w:b w:val="0"/>
                <w:sz w:val="18"/>
              </w:rPr>
              <w:t>Check room availability again.</w:t>
            </w:r>
          </w:p>
        </w:tc>
        <w:tc>
          <w:tcPr>
            <w:tcW w:type="dxa" w:w="4752"/>
            <w:vAlign w:val="center"/>
          </w:tcPr>
          <w:p>
            <w:r/>
            <w:r>
              <w:rPr>
                <w:b w:val="0"/>
                <w:sz w:val="18"/>
              </w:rPr>
              <w:t>Reserved room is no longer available for the same date range.</w:t>
            </w:r>
          </w:p>
        </w:tc>
      </w:tr>
    </w:tbl>
    <w:p/>
    <w:p>
      <w:pPr>
        <w:pStyle w:val="Heading2"/>
      </w:pPr>
      <w:r>
        <w:t>D.2 Use Case: AI-assisted Check-in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864"/>
            <w:vAlign w:val="center"/>
            <w:shd w:fill="D9EAF7"/>
          </w:tcPr>
          <w:p>
            <w:r/>
            <w:r>
              <w:rPr>
                <w:b/>
                <w:sz w:val="18"/>
              </w:rPr>
              <w:t>Step</w:t>
            </w:r>
          </w:p>
        </w:tc>
        <w:tc>
          <w:tcPr>
            <w:tcW w:type="dxa" w:w="4320"/>
            <w:vAlign w:val="center"/>
            <w:shd w:fill="D9EAF7"/>
          </w:tcPr>
          <w:p>
            <w:r/>
            <w:r>
              <w:rPr>
                <w:b/>
                <w:sz w:val="18"/>
              </w:rPr>
              <w:t>User Action</w:t>
            </w:r>
          </w:p>
        </w:tc>
        <w:tc>
          <w:tcPr>
            <w:tcW w:type="dxa" w:w="4752"/>
            <w:vAlign w:val="center"/>
            <w:shd w:fill="D9EAF7"/>
          </w:tcPr>
          <w:p>
            <w:r/>
            <w:r>
              <w:rPr>
                <w:b/>
                <w:sz w:val="18"/>
              </w:rPr>
              <w:t>Expected Result</w:t>
            </w:r>
          </w:p>
        </w:tc>
      </w:tr>
      <w:tr>
        <w:trPr>
          <w:cantSplit/>
        </w:trPr>
        <w:tc>
          <w:tcPr>
            <w:tcW w:type="dxa" w:w="864"/>
            <w:vAlign w:val="center"/>
          </w:tcPr>
          <w:p>
            <w:r/>
            <w:r>
              <w:rPr>
                <w:b w:val="0"/>
                <w:sz w:val="18"/>
              </w:rPr>
              <w:t>1</w:t>
            </w:r>
          </w:p>
        </w:tc>
        <w:tc>
          <w:tcPr>
            <w:tcW w:type="dxa" w:w="4320"/>
            <w:vAlign w:val="center"/>
          </w:tcPr>
          <w:p>
            <w:r/>
            <w:r>
              <w:rPr>
                <w:b w:val="0"/>
                <w:sz w:val="18"/>
              </w:rPr>
              <w:t>Receptionist opens confirmed reservation.</w:t>
            </w:r>
          </w:p>
        </w:tc>
        <w:tc>
          <w:tcPr>
            <w:tcW w:type="dxa" w:w="4752"/>
            <w:vAlign w:val="center"/>
          </w:tcPr>
          <w:p>
            <w:r/>
            <w:r>
              <w:rPr>
                <w:b w:val="0"/>
                <w:sz w:val="18"/>
              </w:rPr>
              <w:t>Reservation details are displayed.</w:t>
            </w:r>
          </w:p>
        </w:tc>
      </w:tr>
      <w:tr>
        <w:trPr>
          <w:cantSplit/>
        </w:trPr>
        <w:tc>
          <w:tcPr>
            <w:tcW w:type="dxa" w:w="864"/>
            <w:vAlign w:val="center"/>
          </w:tcPr>
          <w:p>
            <w:r/>
            <w:r>
              <w:rPr>
                <w:b w:val="0"/>
                <w:sz w:val="18"/>
              </w:rPr>
              <w:t>2</w:t>
            </w:r>
          </w:p>
        </w:tc>
        <w:tc>
          <w:tcPr>
            <w:tcW w:type="dxa" w:w="4320"/>
            <w:vAlign w:val="center"/>
          </w:tcPr>
          <w:p>
            <w:r/>
            <w:r>
              <w:rPr>
                <w:b w:val="0"/>
                <w:sz w:val="18"/>
              </w:rPr>
              <w:t>Upload CCCD/Passport image.</w:t>
            </w:r>
          </w:p>
        </w:tc>
        <w:tc>
          <w:tcPr>
            <w:tcW w:type="dxa" w:w="4752"/>
            <w:vAlign w:val="center"/>
          </w:tcPr>
          <w:p>
            <w:r/>
            <w:r>
              <w:rPr>
                <w:b w:val="0"/>
                <w:sz w:val="18"/>
              </w:rPr>
              <w:t>OCR extraction is triggered.</w:t>
            </w:r>
          </w:p>
        </w:tc>
      </w:tr>
      <w:tr>
        <w:trPr>
          <w:cantSplit/>
        </w:trPr>
        <w:tc>
          <w:tcPr>
            <w:tcW w:type="dxa" w:w="864"/>
            <w:vAlign w:val="center"/>
          </w:tcPr>
          <w:p>
            <w:r/>
            <w:r>
              <w:rPr>
                <w:b w:val="0"/>
                <w:sz w:val="18"/>
              </w:rPr>
              <w:t>3</w:t>
            </w:r>
          </w:p>
        </w:tc>
        <w:tc>
          <w:tcPr>
            <w:tcW w:type="dxa" w:w="4320"/>
            <w:vAlign w:val="center"/>
          </w:tcPr>
          <w:p>
            <w:r/>
            <w:r>
              <w:rPr>
                <w:b w:val="0"/>
                <w:sz w:val="18"/>
              </w:rPr>
              <w:t>Review extracted data.</w:t>
            </w:r>
          </w:p>
        </w:tc>
        <w:tc>
          <w:tcPr>
            <w:tcW w:type="dxa" w:w="4752"/>
            <w:vAlign w:val="center"/>
          </w:tcPr>
          <w:p>
            <w:r/>
            <w:r>
              <w:rPr>
                <w:b w:val="0"/>
                <w:sz w:val="18"/>
              </w:rPr>
              <w:t>Guest fields are auto-filled.</w:t>
            </w:r>
          </w:p>
        </w:tc>
      </w:tr>
      <w:tr>
        <w:trPr>
          <w:cantSplit/>
        </w:trPr>
        <w:tc>
          <w:tcPr>
            <w:tcW w:type="dxa" w:w="864"/>
            <w:vAlign w:val="center"/>
          </w:tcPr>
          <w:p>
            <w:r/>
            <w:r>
              <w:rPr>
                <w:b w:val="0"/>
                <w:sz w:val="18"/>
              </w:rPr>
              <w:t>4</w:t>
            </w:r>
          </w:p>
        </w:tc>
        <w:tc>
          <w:tcPr>
            <w:tcW w:type="dxa" w:w="4320"/>
            <w:vAlign w:val="center"/>
          </w:tcPr>
          <w:p>
            <w:r/>
            <w:r>
              <w:rPr>
                <w:b w:val="0"/>
                <w:sz w:val="18"/>
              </w:rPr>
              <w:t>Correct any wrong OCR field and confirm check-in.</w:t>
            </w:r>
          </w:p>
        </w:tc>
        <w:tc>
          <w:tcPr>
            <w:tcW w:type="dxa" w:w="4752"/>
            <w:vAlign w:val="center"/>
          </w:tcPr>
          <w:p>
            <w:r/>
            <w:r>
              <w:rPr>
                <w:b w:val="0"/>
                <w:sz w:val="18"/>
              </w:rPr>
              <w:t>Guest information is saved and room status becomes In-use.</w:t>
            </w:r>
          </w:p>
        </w:tc>
      </w:tr>
    </w:tbl>
    <w:p/>
    <w:p>
      <w:pPr>
        <w:pStyle w:val="Heading2"/>
      </w:pPr>
      <w:r>
        <w:t>D.3 Use Case: Service Ordering Realtime</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864"/>
            <w:vAlign w:val="center"/>
            <w:shd w:fill="D9EAF7"/>
          </w:tcPr>
          <w:p>
            <w:r/>
            <w:r>
              <w:rPr>
                <w:b/>
                <w:sz w:val="18"/>
              </w:rPr>
              <w:t>Step</w:t>
            </w:r>
          </w:p>
        </w:tc>
        <w:tc>
          <w:tcPr>
            <w:tcW w:type="dxa" w:w="4320"/>
            <w:vAlign w:val="center"/>
            <w:shd w:fill="D9EAF7"/>
          </w:tcPr>
          <w:p>
            <w:r/>
            <w:r>
              <w:rPr>
                <w:b/>
                <w:sz w:val="18"/>
              </w:rPr>
              <w:t>User Action</w:t>
            </w:r>
          </w:p>
        </w:tc>
        <w:tc>
          <w:tcPr>
            <w:tcW w:type="dxa" w:w="4752"/>
            <w:vAlign w:val="center"/>
            <w:shd w:fill="D9EAF7"/>
          </w:tcPr>
          <w:p>
            <w:r/>
            <w:r>
              <w:rPr>
                <w:b/>
                <w:sz w:val="18"/>
              </w:rPr>
              <w:t>Expected Result</w:t>
            </w:r>
          </w:p>
        </w:tc>
      </w:tr>
      <w:tr>
        <w:trPr>
          <w:cantSplit/>
        </w:trPr>
        <w:tc>
          <w:tcPr>
            <w:tcW w:type="dxa" w:w="864"/>
            <w:vAlign w:val="center"/>
          </w:tcPr>
          <w:p>
            <w:r/>
            <w:r>
              <w:rPr>
                <w:b w:val="0"/>
                <w:sz w:val="18"/>
              </w:rPr>
              <w:t>1</w:t>
            </w:r>
          </w:p>
        </w:tc>
        <w:tc>
          <w:tcPr>
            <w:tcW w:type="dxa" w:w="4320"/>
            <w:vAlign w:val="center"/>
          </w:tcPr>
          <w:p>
            <w:r/>
            <w:r>
              <w:rPr>
                <w:b w:val="0"/>
                <w:sz w:val="18"/>
              </w:rPr>
              <w:t>Guest creates a food order.</w:t>
            </w:r>
          </w:p>
        </w:tc>
        <w:tc>
          <w:tcPr>
            <w:tcW w:type="dxa" w:w="4752"/>
            <w:vAlign w:val="center"/>
          </w:tcPr>
          <w:p>
            <w:r/>
            <w:r>
              <w:rPr>
                <w:b w:val="0"/>
                <w:sz w:val="18"/>
              </w:rPr>
              <w:t>Order status is Ordered.</w:t>
            </w:r>
          </w:p>
        </w:tc>
      </w:tr>
      <w:tr>
        <w:trPr>
          <w:cantSplit/>
        </w:trPr>
        <w:tc>
          <w:tcPr>
            <w:tcW w:type="dxa" w:w="864"/>
            <w:vAlign w:val="center"/>
          </w:tcPr>
          <w:p>
            <w:r/>
            <w:r>
              <w:rPr>
                <w:b w:val="0"/>
                <w:sz w:val="18"/>
              </w:rPr>
              <w:t>2</w:t>
            </w:r>
          </w:p>
        </w:tc>
        <w:tc>
          <w:tcPr>
            <w:tcW w:type="dxa" w:w="4320"/>
            <w:vAlign w:val="center"/>
          </w:tcPr>
          <w:p>
            <w:r/>
            <w:r>
              <w:rPr>
                <w:b w:val="0"/>
                <w:sz w:val="18"/>
              </w:rPr>
              <w:t>Kitchen dashboard is open.</w:t>
            </w:r>
          </w:p>
        </w:tc>
        <w:tc>
          <w:tcPr>
            <w:tcW w:type="dxa" w:w="4752"/>
            <w:vAlign w:val="center"/>
          </w:tcPr>
          <w:p>
            <w:r/>
            <w:r>
              <w:rPr>
                <w:b w:val="0"/>
                <w:sz w:val="18"/>
              </w:rPr>
              <w:t>New order appears instantly through Socket.io.</w:t>
            </w:r>
          </w:p>
        </w:tc>
      </w:tr>
      <w:tr>
        <w:trPr>
          <w:cantSplit/>
        </w:trPr>
        <w:tc>
          <w:tcPr>
            <w:tcW w:type="dxa" w:w="864"/>
            <w:vAlign w:val="center"/>
          </w:tcPr>
          <w:p>
            <w:r/>
            <w:r>
              <w:rPr>
                <w:b w:val="0"/>
                <w:sz w:val="18"/>
              </w:rPr>
              <w:t>3</w:t>
            </w:r>
          </w:p>
        </w:tc>
        <w:tc>
          <w:tcPr>
            <w:tcW w:type="dxa" w:w="4320"/>
            <w:vAlign w:val="center"/>
          </w:tcPr>
          <w:p>
            <w:r/>
            <w:r>
              <w:rPr>
                <w:b w:val="0"/>
                <w:sz w:val="18"/>
              </w:rPr>
              <w:t>Kitchen changes status to Processing.</w:t>
            </w:r>
          </w:p>
        </w:tc>
        <w:tc>
          <w:tcPr>
            <w:tcW w:type="dxa" w:w="4752"/>
            <w:vAlign w:val="center"/>
          </w:tcPr>
          <w:p>
            <w:r/>
            <w:r>
              <w:rPr>
                <w:b w:val="0"/>
                <w:sz w:val="18"/>
              </w:rPr>
              <w:t>Guest receives real-time notification.</w:t>
            </w:r>
          </w:p>
        </w:tc>
      </w:tr>
      <w:tr>
        <w:trPr>
          <w:cantSplit/>
        </w:trPr>
        <w:tc>
          <w:tcPr>
            <w:tcW w:type="dxa" w:w="864"/>
            <w:vAlign w:val="center"/>
          </w:tcPr>
          <w:p>
            <w:r/>
            <w:r>
              <w:rPr>
                <w:b w:val="0"/>
                <w:sz w:val="18"/>
              </w:rPr>
              <w:t>4</w:t>
            </w:r>
          </w:p>
        </w:tc>
        <w:tc>
          <w:tcPr>
            <w:tcW w:type="dxa" w:w="4320"/>
            <w:vAlign w:val="center"/>
          </w:tcPr>
          <w:p>
            <w:r/>
            <w:r>
              <w:rPr>
                <w:b w:val="0"/>
                <w:sz w:val="18"/>
              </w:rPr>
              <w:t>Kitchen changes status to Completed.</w:t>
            </w:r>
          </w:p>
        </w:tc>
        <w:tc>
          <w:tcPr>
            <w:tcW w:type="dxa" w:w="4752"/>
            <w:vAlign w:val="center"/>
          </w:tcPr>
          <w:p>
            <w:r/>
            <w:r>
              <w:rPr>
                <w:b w:val="0"/>
                <w:sz w:val="18"/>
              </w:rPr>
              <w:t>Order is completed and eligible for invoice aggregation.</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HSRM Master Test Plan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